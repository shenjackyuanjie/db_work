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452"/>
        <w:ind w:left="0" w:right="0"/>
      </w:pPr>
    </w:p>
    <w:p>
      <w:pPr>
        <w:autoSpaceDN w:val="0"/>
        <w:autoSpaceDE w:val="0"/>
        <w:widowControl/>
        <w:spacing w:line="440" w:lineRule="exact" w:before="0" w:after="0"/>
        <w:ind w:left="0" w:right="0" w:firstLine="0"/>
        <w:jc w:val="center"/>
      </w:pPr>
      <w:r>
        <w:rPr>
          <w:rFonts w:ascii="SimHei" w:hAnsi="SimHei" w:eastAsia="SimHei"/>
          <w:b w:val="0"/>
          <w:i w:val="0"/>
          <w:color w:val="000000"/>
          <w:sz w:val="44"/>
        </w:rPr>
        <w:t>柑橘果园智能诊断与管理系统设计与实现</w:t>
      </w:r>
    </w:p>
    <w:p>
      <w:pPr>
        <w:autoSpaceDN w:val="0"/>
        <w:autoSpaceDE w:val="0"/>
        <w:widowControl/>
        <w:spacing w:line="220" w:lineRule="exact" w:before="446" w:after="0"/>
        <w:ind w:left="0" w:right="0" w:firstLine="0"/>
        <w:jc w:val="center"/>
      </w:pPr>
      <w:r>
        <w:rPr>
          <w:rFonts w:ascii="SimSun" w:hAnsi="SimSun" w:eastAsia="SimSun"/>
          <w:b w:val="0"/>
          <w:i w:val="0"/>
          <w:color w:val="000000"/>
          <w:sz w:val="22"/>
        </w:rPr>
        <w:t>沈瑗杰</w:t>
      </w:r>
      <w:r>
        <w:rPr>
          <w:rFonts w:ascii="SimSun" w:hAnsi="SimSun" w:eastAsia="SimSun"/>
          <w:b w:val="0"/>
          <w:i w:val="0"/>
          <w:color w:val="000000"/>
          <w:sz w:val="22"/>
        </w:rPr>
        <w:t>林强</w:t>
      </w:r>
    </w:p>
    <w:p>
      <w:pPr>
        <w:autoSpaceDN w:val="0"/>
        <w:autoSpaceDE w:val="0"/>
        <w:widowControl/>
        <w:spacing w:line="220" w:lineRule="exact" w:before="268" w:after="0"/>
        <w:ind w:left="0" w:right="0" w:firstLine="0"/>
        <w:jc w:val="center"/>
      </w:pPr>
      <w:r>
        <w:rPr>
          <w:rFonts w:ascii="SimSun" w:hAnsi="SimSun" w:eastAsia="SimSun"/>
          <w:b w:val="0"/>
          <w:i w:val="0"/>
          <w:color w:val="000000"/>
          <w:sz w:val="22"/>
        </w:rPr>
        <w:t>（北京信息科技大学</w:t>
      </w:r>
      <w:r>
        <w:rPr>
          <w:rFonts w:ascii="SimSun" w:hAnsi="SimSun" w:eastAsia="SimSun"/>
          <w:b w:val="0"/>
          <w:i w:val="0"/>
          <w:color w:val="000000"/>
          <w:sz w:val="22"/>
        </w:rPr>
        <w:t>管理科学与工程学院）</w:t>
      </w:r>
    </w:p>
    <w:p>
      <w:pPr>
        <w:autoSpaceDN w:val="0"/>
        <w:autoSpaceDE w:val="0"/>
        <w:widowControl/>
        <w:spacing w:line="320" w:lineRule="exact" w:before="356" w:after="0"/>
        <w:ind w:left="260" w:right="0" w:firstLine="0"/>
        <w:jc w:val="left"/>
      </w:pPr>
      <w:r>
        <w:rPr>
          <w:rFonts w:ascii="SimHei" w:hAnsi="SimHei" w:eastAsia="SimHei"/>
          <w:b w:val="0"/>
          <w:i w:val="0"/>
          <w:color w:val="000000"/>
          <w:sz w:val="32"/>
        </w:rPr>
        <w:t>中文摘要：</w:t>
      </w:r>
    </w:p>
    <w:p>
      <w:pPr>
        <w:autoSpaceDN w:val="0"/>
        <w:autoSpaceDE w:val="0"/>
        <w:widowControl/>
        <w:spacing w:line="384" w:lineRule="exact" w:before="60" w:after="0"/>
        <w:ind w:left="260" w:right="144" w:firstLine="0"/>
        <w:jc w:val="left"/>
      </w:pPr>
      <w:r>
        <w:rPr>
          <w:rFonts w:ascii="SimSun" w:hAnsi="SimSun" w:eastAsia="SimSun"/>
          <w:b w:val="0"/>
          <w:i w:val="0"/>
          <w:color w:val="000000"/>
          <w:sz w:val="21"/>
        </w:rPr>
        <w:t>针对柑橘病害诊断依赖人工经验、识别结果难以形成后续管理记录、农事任务缺少闭环等问</w:t>
      </w:r>
      <w:r>
        <w:rPr>
          <w:rFonts w:ascii="SimSun" w:hAnsi="SimSun" w:eastAsia="SimSun"/>
          <w:b w:val="0"/>
          <w:i w:val="0"/>
          <w:color w:val="000000"/>
          <w:sz w:val="21"/>
        </w:rPr>
        <w:t>题，本文设计并实现了一套柑橘果园智能诊断与管理系统。系统采用</w:t>
      </w:r>
      <w:r>
        <w:rPr>
          <w:rFonts w:ascii="Times New Roman" w:hAnsi="Times New Roman" w:eastAsia="Times New Roman"/>
          <w:b w:val="0"/>
          <w:i w:val="0"/>
          <w:color w:val="000000"/>
          <w:sz w:val="21"/>
        </w:rPr>
        <w:t xml:space="preserve"> B/S </w:t>
      </w:r>
      <w:r>
        <w:rPr>
          <w:rFonts w:ascii="SimSun" w:hAnsi="SimSun" w:eastAsia="SimSun"/>
          <w:b w:val="0"/>
          <w:i w:val="0"/>
          <w:color w:val="000000"/>
          <w:sz w:val="21"/>
        </w:rPr>
        <w:t>架构，后端基于</w:t>
      </w:r>
      <w:r>
        <w:rPr>
          <w:rFonts w:ascii="Times New Roman" w:hAnsi="Times New Roman" w:eastAsia="Times New Roman"/>
          <w:b w:val="0"/>
          <w:i w:val="0"/>
          <w:color w:val="000000"/>
          <w:sz w:val="21"/>
        </w:rPr>
        <w:t xml:space="preserve"> Rust</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Axum </w:t>
      </w:r>
      <w:r>
        <w:rPr>
          <w:rFonts w:ascii="SimSun" w:hAnsi="SimSun" w:eastAsia="SimSun"/>
          <w:b w:val="0"/>
          <w:i w:val="0"/>
          <w:color w:val="000000"/>
          <w:sz w:val="21"/>
        </w:rPr>
        <w:t>和</w:t>
      </w:r>
      <w:r>
        <w:rPr>
          <w:rFonts w:ascii="Times New Roman" w:hAnsi="Times New Roman" w:eastAsia="Times New Roman"/>
          <w:b w:val="0"/>
          <w:i w:val="0"/>
          <w:color w:val="000000"/>
          <w:sz w:val="21"/>
        </w:rPr>
        <w:t xml:space="preserve"> PostgreSQL </w:t>
      </w:r>
      <w:r>
        <w:rPr>
          <w:rFonts w:ascii="SimSun" w:hAnsi="SimSun" w:eastAsia="SimSun"/>
          <w:b w:val="0"/>
          <w:i w:val="0"/>
          <w:color w:val="000000"/>
          <w:sz w:val="21"/>
        </w:rPr>
        <w:t>构建，推理层支持</w:t>
      </w:r>
      <w:r>
        <w:rPr>
          <w:rFonts w:ascii="Times New Roman" w:hAnsi="Times New Roman" w:eastAsia="Times New Roman"/>
          <w:b w:val="0"/>
          <w:i w:val="0"/>
          <w:color w:val="000000"/>
          <w:sz w:val="21"/>
        </w:rPr>
        <w:t xml:space="preserve"> Tract ONNX </w:t>
      </w:r>
      <w:r>
        <w:rPr>
          <w:rFonts w:ascii="SimSun" w:hAnsi="SimSun" w:eastAsia="SimSun"/>
          <w:b w:val="0"/>
          <w:i w:val="0"/>
          <w:color w:val="000000"/>
          <w:sz w:val="21"/>
        </w:rPr>
        <w:t>本地模型与远端人工智能服务两种运行方</w:t>
      </w:r>
      <w:r>
        <w:rPr>
          <w:rFonts w:ascii="SimSun" w:hAnsi="SimSun" w:eastAsia="SimSun"/>
          <w:b w:val="0"/>
          <w:i w:val="0"/>
          <w:color w:val="000000"/>
          <w:sz w:val="21"/>
        </w:rPr>
        <w:t>式；前端集成病害识别、温湿度数据展示、任务管理、施肥建议、管理员后台及</w:t>
      </w:r>
      <w:r>
        <w:rPr>
          <w:rFonts w:ascii="Times New Roman" w:hAnsi="Times New Roman" w:eastAsia="Times New Roman"/>
          <w:b w:val="0"/>
          <w:i w:val="0"/>
          <w:color w:val="000000"/>
          <w:sz w:val="21"/>
        </w:rPr>
        <w:t xml:space="preserve"> Three.js </w:t>
      </w:r>
      <w:r>
        <w:rPr>
          <w:rFonts w:ascii="SimSun" w:hAnsi="SimSun" w:eastAsia="SimSun"/>
          <w:b w:val="0"/>
          <w:i w:val="0"/>
          <w:color w:val="000000"/>
          <w:sz w:val="21"/>
        </w:rPr>
        <w:t>三维</w:t>
      </w:r>
      <w:r>
        <w:rPr>
          <w:rFonts w:ascii="SimSun" w:hAnsi="SimSun" w:eastAsia="SimSun"/>
          <w:b w:val="0"/>
          <w:i w:val="0"/>
          <w:color w:val="000000"/>
          <w:sz w:val="21"/>
        </w:rPr>
        <w:t>果园沙盘。病害诊断以两阶段视觉推理为基础，先过滤非目标叶片图像，再完成病害分类；当</w:t>
      </w:r>
      <w:r>
        <w:rPr>
          <w:rFonts w:ascii="SimSun" w:hAnsi="SimSun" w:eastAsia="SimSun"/>
          <w:b w:val="0"/>
          <w:i w:val="0"/>
          <w:color w:val="000000"/>
          <w:sz w:val="21"/>
        </w:rPr>
        <w:t>请求显式提供温湿度数据时，可选执行环境辅助校正，随后将诊断结果与环境记录和任务记录</w:t>
      </w:r>
      <w:r>
        <w:rPr>
          <w:rFonts w:ascii="SimSun" w:hAnsi="SimSun" w:eastAsia="SimSun"/>
          <w:b w:val="0"/>
          <w:i w:val="0"/>
          <w:color w:val="000000"/>
          <w:sz w:val="21"/>
        </w:rPr>
        <w:t>关联。达到置信度阈值的非健康诊断结果可自动创建未完成治理任务，任务支持查询、新建和</w:t>
      </w:r>
      <w:r>
        <w:rPr>
          <w:rFonts w:ascii="SimSun" w:hAnsi="SimSun" w:eastAsia="SimSun"/>
          <w:b w:val="0"/>
          <w:i w:val="0"/>
          <w:color w:val="000000"/>
          <w:sz w:val="21"/>
        </w:rPr>
        <w:t>完成。性能测试结果表明，在本次测试环境下，纯内存接口在并发数为</w:t>
      </w:r>
      <w:r>
        <w:rPr>
          <w:rFonts w:ascii="Times New Roman" w:hAnsi="Times New Roman" w:eastAsia="Times New Roman"/>
          <w:b w:val="0"/>
          <w:i w:val="0"/>
          <w:color w:val="000000"/>
          <w:sz w:val="21"/>
        </w:rPr>
        <w:t xml:space="preserve"> 50 </w:t>
      </w:r>
      <w:r>
        <w:rPr>
          <w:rFonts w:ascii="SimSun" w:hAnsi="SimSun" w:eastAsia="SimSun"/>
          <w:b w:val="0"/>
          <w:i w:val="0"/>
          <w:color w:val="000000"/>
          <w:sz w:val="21"/>
        </w:rPr>
        <w:t>时达到约</w:t>
      </w:r>
      <w:r>
        <w:rPr>
          <w:rFonts w:ascii="Times New Roman" w:hAnsi="Times New Roman" w:eastAsia="Times New Roman"/>
          <w:b w:val="0"/>
          <w:i w:val="0"/>
          <w:color w:val="000000"/>
          <w:sz w:val="21"/>
        </w:rPr>
        <w:t xml:space="preserve"> 9.69 </w:t>
      </w:r>
      <w:r>
        <w:rPr>
          <w:rFonts w:ascii="SimSun" w:hAnsi="SimSun" w:eastAsia="SimSun"/>
          <w:b w:val="0"/>
          <w:i w:val="0"/>
          <w:color w:val="000000"/>
          <w:sz w:val="21"/>
        </w:rPr>
        <w:t>万次</w:t>
      </w:r>
      <w:r>
        <w:rPr>
          <w:rFonts w:ascii="Times New Roman" w:hAnsi="Times New Roman" w:eastAsia="Times New Roman"/>
          <w:b w:val="0"/>
          <w:i w:val="0"/>
          <w:color w:val="000000"/>
          <w:sz w:val="21"/>
        </w:rPr>
        <w:t xml:space="preserve">/ </w:t>
      </w:r>
      <w:r>
        <w:rPr>
          <w:rFonts w:ascii="Times New Roman" w:hAnsi="Times New Roman" w:eastAsia="Times New Roman"/>
          <w:b w:val="0"/>
          <w:i w:val="0"/>
          <w:color w:val="000000"/>
          <w:sz w:val="21"/>
        </w:rPr>
        <w:t>s</w:t>
      </w:r>
      <w:r>
        <w:rPr>
          <w:rFonts w:ascii="SimSun" w:hAnsi="SimSun" w:eastAsia="SimSun"/>
          <w:b w:val="0"/>
          <w:i w:val="0"/>
          <w:color w:val="000000"/>
          <w:sz w:val="21"/>
        </w:rPr>
        <w:t>，数据库接口峰值约为</w:t>
      </w:r>
      <w:r>
        <w:rPr>
          <w:rFonts w:ascii="Times New Roman" w:hAnsi="Times New Roman" w:eastAsia="Times New Roman"/>
          <w:b w:val="0"/>
          <w:i w:val="0"/>
          <w:color w:val="000000"/>
          <w:sz w:val="21"/>
        </w:rPr>
        <w:t xml:space="preserve"> 3 821 </w:t>
      </w:r>
      <w:r>
        <w:rPr>
          <w:rFonts w:ascii="SimSun" w:hAnsi="SimSun" w:eastAsia="SimSun"/>
          <w:b w:val="0"/>
          <w:i w:val="0"/>
          <w:color w:val="000000"/>
          <w:sz w:val="21"/>
        </w:rPr>
        <w:t>次</w:t>
      </w:r>
      <w:r>
        <w:rPr>
          <w:rFonts w:ascii="Times New Roman" w:hAnsi="Times New Roman" w:eastAsia="Times New Roman"/>
          <w:b w:val="0"/>
          <w:i w:val="0"/>
          <w:color w:val="000000"/>
          <w:sz w:val="21"/>
        </w:rPr>
        <w:t>/s</w:t>
      </w:r>
      <w:r>
        <w:rPr>
          <w:rFonts w:ascii="SimSun" w:hAnsi="SimSun" w:eastAsia="SimSun"/>
          <w:b w:val="0"/>
          <w:i w:val="0"/>
          <w:color w:val="000000"/>
          <w:sz w:val="21"/>
        </w:rPr>
        <w:t>，性能测试过程未出现请求错误。人工功能验证覆盖了认证、</w:t>
      </w:r>
      <w:r>
        <w:rPr>
          <w:rFonts w:ascii="SimSun" w:hAnsi="SimSun" w:eastAsia="SimSun"/>
          <w:b w:val="0"/>
          <w:i w:val="0"/>
          <w:color w:val="000000"/>
          <w:sz w:val="21"/>
        </w:rPr>
        <w:t>诊断、环境采样、任务管理和后台管理等主要流程。该系统为中小型柑橘果园的数字化管理提</w:t>
      </w:r>
      <w:r>
        <w:rPr>
          <w:rFonts w:ascii="SimSun" w:hAnsi="SimSun" w:eastAsia="SimSun"/>
          <w:b w:val="0"/>
          <w:i w:val="0"/>
          <w:color w:val="000000"/>
          <w:sz w:val="21"/>
        </w:rPr>
        <w:t>供了一种可部署的实现方案。</w:t>
      </w:r>
    </w:p>
    <w:p>
      <w:pPr>
        <w:autoSpaceDN w:val="0"/>
        <w:autoSpaceDE w:val="0"/>
        <w:widowControl/>
        <w:spacing w:line="210" w:lineRule="exact" w:before="330" w:after="0"/>
        <w:ind w:left="260" w:right="0" w:firstLine="0"/>
        <w:jc w:val="left"/>
      </w:pPr>
      <w:r>
        <w:rPr>
          <w:rFonts w:ascii="SimSun" w:hAnsi="SimSun" w:eastAsia="SimSun"/>
          <w:b w:val="0"/>
          <w:i w:val="0"/>
          <w:color w:val="000000"/>
          <w:sz w:val="21"/>
        </w:rPr>
        <w:t>关键词：</w:t>
      </w:r>
      <w:r>
        <w:rPr>
          <w:rFonts w:ascii="SimSun" w:hAnsi="SimSun" w:eastAsia="SimSun"/>
          <w:b w:val="0"/>
          <w:i w:val="0"/>
          <w:color w:val="000000"/>
          <w:sz w:val="21"/>
        </w:rPr>
        <w:t>柑橘果园；病害诊断；图像识别；环境监测；任务管理</w:t>
      </w:r>
    </w:p>
    <w:p>
      <w:pPr>
        <w:autoSpaceDN w:val="0"/>
        <w:tabs>
          <w:tab w:pos="3426" w:val="left"/>
          <w:tab w:pos="3612" w:val="left"/>
          <w:tab w:pos="3938" w:val="left"/>
        </w:tabs>
        <w:autoSpaceDE w:val="0"/>
        <w:widowControl/>
        <w:spacing w:line="442" w:lineRule="exact" w:before="428" w:after="0"/>
        <w:ind w:left="260" w:right="144" w:firstLine="0"/>
        <w:jc w:val="left"/>
      </w:pPr>
      <w:r>
        <w:rPr>
          <w:rFonts w:ascii="Times New Roman" w:hAnsi="Times New Roman" w:eastAsia="Times New Roman"/>
          <w:b/>
          <w:i w:val="0"/>
          <w:color w:val="000000"/>
          <w:sz w:val="44"/>
        </w:rPr>
        <w:t xml:space="preserve">Design and Implementation of an Intelligent </w:t>
      </w:r>
      <w:r>
        <w:rPr>
          <w:rFonts w:ascii="Times New Roman" w:hAnsi="Times New Roman" w:eastAsia="Times New Roman"/>
          <w:b/>
          <w:i w:val="0"/>
          <w:color w:val="000000"/>
          <w:sz w:val="44"/>
        </w:rPr>
        <w:t xml:space="preserve">Diagnosis and Management System for Citrus </w:t>
      </w:r>
      <w:r>
        <w:tab/>
      </w:r>
      <w:r>
        <w:tab/>
      </w:r>
      <w:r>
        <w:rPr>
          <w:rFonts w:ascii="Times New Roman" w:hAnsi="Times New Roman" w:eastAsia="Times New Roman"/>
          <w:b/>
          <w:i w:val="0"/>
          <w:color w:val="000000"/>
          <w:sz w:val="44"/>
        </w:rPr>
        <w:t xml:space="preserve">Orchards </w:t>
      </w:r>
      <w:r>
        <w:br/>
      </w:r>
      <w:r>
        <w:tab/>
      </w:r>
      <w:r>
        <w:rPr>
          <w:rFonts w:ascii="Times New Roman" w:hAnsi="Times New Roman" w:eastAsia="Times New Roman"/>
          <w:b w:val="0"/>
          <w:i w:val="0"/>
          <w:color w:val="000000"/>
          <w:sz w:val="22"/>
        </w:rPr>
        <w:t xml:space="preserve">Yuanjie Shen, Qiang Lin </w:t>
      </w:r>
      <w:r>
        <w:br/>
      </w:r>
      <w:r>
        <w:rPr>
          <w:rFonts w:ascii="Times New Roman" w:hAnsi="Times New Roman" w:eastAsia="Times New Roman"/>
          <w:b w:val="0"/>
          <w:i w:val="0"/>
          <w:color w:val="000000"/>
          <w:sz w:val="22"/>
        </w:rPr>
        <w:t xml:space="preserve">(Beijing Information Science &amp; Technology University, School of Management Science and </w:t>
      </w:r>
      <w:r>
        <w:tab/>
      </w:r>
      <w:r>
        <w:tab/>
      </w:r>
      <w:r>
        <w:rPr>
          <w:rFonts w:ascii="Times New Roman" w:hAnsi="Times New Roman" w:eastAsia="Times New Roman"/>
          <w:b w:val="0"/>
          <w:i w:val="0"/>
          <w:color w:val="000000"/>
          <w:sz w:val="22"/>
        </w:rPr>
        <w:t xml:space="preserve">Engineering) </w:t>
      </w:r>
      <w:r>
        <w:br/>
      </w:r>
      <w:r>
        <w:rPr>
          <w:rFonts w:ascii="Times New Roman" w:hAnsi="Times New Roman" w:eastAsia="Times New Roman"/>
          <w:b/>
          <w:i w:val="0"/>
          <w:color w:val="000000"/>
          <w:sz w:val="32"/>
        </w:rPr>
        <w:t>Abstract:</w:t>
      </w:r>
    </w:p>
    <w:p>
      <w:pPr>
        <w:autoSpaceDN w:val="0"/>
        <w:autoSpaceDE w:val="0"/>
        <w:widowControl/>
        <w:spacing w:line="378" w:lineRule="exact" w:before="110" w:after="0"/>
        <w:ind w:left="144" w:right="144" w:firstLine="0"/>
        <w:jc w:val="center"/>
      </w:pPr>
      <w:r>
        <w:rPr>
          <w:rFonts w:ascii="Times New Roman" w:hAnsi="Times New Roman" w:eastAsia="Times New Roman"/>
          <w:b w:val="0"/>
          <w:i w:val="0"/>
          <w:color w:val="000000"/>
          <w:sz w:val="21"/>
        </w:rPr>
        <w:t xml:space="preserve">To address experience-dependent citrus disease diagnosis, the difficulty of linking recognition results </w:t>
      </w:r>
      <w:r>
        <w:rPr>
          <w:rFonts w:ascii="Times New Roman" w:hAnsi="Times New Roman" w:eastAsia="Times New Roman"/>
          <w:b w:val="0"/>
          <w:i w:val="0"/>
          <w:color w:val="000000"/>
          <w:sz w:val="21"/>
        </w:rPr>
        <w:t xml:space="preserve">with subsequent management records, and incomplete orchard task workflows, this paper designs </w:t>
      </w:r>
      <w:r>
        <w:rPr>
          <w:rFonts w:ascii="Times New Roman" w:hAnsi="Times New Roman" w:eastAsia="Times New Roman"/>
          <w:b w:val="0"/>
          <w:i w:val="0"/>
          <w:color w:val="000000"/>
          <w:sz w:val="21"/>
        </w:rPr>
        <w:t xml:space="preserve">and implements an intelligent citrus orchard diagnosis and management system. The system adopts </w:t>
      </w:r>
      <w:r>
        <w:rPr>
          <w:rFonts w:ascii="Times New Roman" w:hAnsi="Times New Roman" w:eastAsia="Times New Roman"/>
          <w:b w:val="0"/>
          <w:i w:val="0"/>
          <w:color w:val="000000"/>
          <w:sz w:val="21"/>
        </w:rPr>
        <w:t xml:space="preserve">a browser/server architecture. Its backend is built with Rust, Axum, and PostgreSQL, while the </w:t>
      </w:r>
      <w:r>
        <w:rPr>
          <w:rFonts w:ascii="Times New Roman" w:hAnsi="Times New Roman" w:eastAsia="Times New Roman"/>
          <w:b w:val="0"/>
          <w:i w:val="0"/>
          <w:color w:val="000000"/>
          <w:sz w:val="21"/>
        </w:rPr>
        <w:t xml:space="preserve">inference layer supports both local Tract ONNX models and remote artificial intelligence services. </w:t>
      </w:r>
      <w:r>
        <w:rPr>
          <w:rFonts w:ascii="Times New Roman" w:hAnsi="Times New Roman" w:eastAsia="Times New Roman"/>
          <w:b w:val="0"/>
          <w:i w:val="0"/>
          <w:color w:val="000000"/>
          <w:sz w:val="21"/>
        </w:rPr>
        <w:t xml:space="preserve">The frontend integrates disease diagnosis, temperature and humidity data display, task management, </w:t>
      </w:r>
      <w:r>
        <w:rPr>
          <w:rFonts w:ascii="Times New Roman" w:hAnsi="Times New Roman" w:eastAsia="Times New Roman"/>
          <w:b w:val="0"/>
          <w:i w:val="0"/>
          <w:color w:val="000000"/>
          <w:sz w:val="21"/>
        </w:rPr>
        <w:t xml:space="preserve">fertilization recommendations, an administration dashboard, and a Three.js-based three-dimensional </w:t>
      </w:r>
      <w:r>
        <w:rPr>
          <w:rFonts w:ascii="Times New Roman" w:hAnsi="Times New Roman" w:eastAsia="Times New Roman"/>
          <w:b w:val="0"/>
          <w:i w:val="0"/>
          <w:color w:val="000000"/>
          <w:sz w:val="21"/>
        </w:rPr>
        <w:t xml:space="preserve">orchard view. Diagnosis is based on two-stage visual inference: non-target leaf images are first filtered </w:t>
      </w:r>
    </w:p>
    <w:p>
      <w:pPr>
        <w:autoSpaceDN w:val="0"/>
        <w:autoSpaceDE w:val="0"/>
        <w:widowControl/>
        <w:spacing w:line="210" w:lineRule="exact" w:before="724" w:after="0"/>
        <w:ind w:left="0" w:right="0" w:firstLine="0"/>
        <w:jc w:val="center"/>
      </w:pPr>
      <w:r>
        <w:rPr>
          <w:rFonts w:ascii="Times New Roman" w:hAnsi="Times New Roman" w:eastAsia="Times New Roman"/>
          <w:b w:val="0"/>
          <w:i w:val="0"/>
          <w:color w:val="000000"/>
          <w:sz w:val="21"/>
        </w:rPr>
        <w:t>1</w:t>
      </w:r>
    </w:p>
    <w:p>
      <w:pPr>
        <w:sectPr>
          <w:pgSz w:w="11906" w:h="16838"/>
          <w:pgMar w:top="670" w:right="1440" w:bottom="402" w:left="1440" w:header="720" w:footer="720" w:gutter="0"/>
          <w:cols/>
          <w:docGrid w:linePitch="360"/>
        </w:sectPr>
      </w:pPr>
    </w:p>
    <w:p>
      <w:pPr>
        <w:autoSpaceDN w:val="0"/>
        <w:autoSpaceDE w:val="0"/>
        <w:widowControl/>
        <w:spacing w:line="220" w:lineRule="exact" w:before="0" w:after="478"/>
        <w:ind w:left="0" w:right="0"/>
      </w:pPr>
    </w:p>
    <w:p>
      <w:pPr>
        <w:autoSpaceDN w:val="0"/>
        <w:autoSpaceDE w:val="0"/>
        <w:widowControl/>
        <w:spacing w:line="360" w:lineRule="exact" w:before="0" w:after="0"/>
        <w:ind w:left="260" w:right="144" w:firstLine="0"/>
        <w:jc w:val="left"/>
      </w:pPr>
      <w:r>
        <w:rPr>
          <w:rFonts w:ascii="Times New Roman" w:hAnsi="Times New Roman" w:eastAsia="Times New Roman"/>
          <w:b w:val="0"/>
          <w:i w:val="0"/>
          <w:color w:val="000000"/>
          <w:sz w:val="21"/>
        </w:rPr>
        <w:t xml:space="preserve">and valid images are then classified. When temperature and humidity are explicitly supplied, an </w:t>
      </w:r>
      <w:r>
        <w:rPr>
          <w:rFonts w:ascii="Times New Roman" w:hAnsi="Times New Roman" w:eastAsia="Times New Roman"/>
          <w:b w:val="0"/>
          <w:i w:val="0"/>
          <w:color w:val="000000"/>
          <w:sz w:val="21"/>
        </w:rPr>
        <w:t xml:space="preserve">optional environmental adjustment is applied before the result is associated with environmental and </w:t>
      </w:r>
      <w:r>
        <w:rPr>
          <w:rFonts w:ascii="Times New Roman" w:hAnsi="Times New Roman" w:eastAsia="Times New Roman"/>
          <w:b w:val="0"/>
          <w:i w:val="0"/>
          <w:color w:val="000000"/>
          <w:sz w:val="21"/>
        </w:rPr>
        <w:t xml:space="preserve">task records. Non-healthy results that meet the confidence threshold can create unfinished management </w:t>
      </w:r>
      <w:r>
        <w:rPr>
          <w:rFonts w:ascii="Times New Roman" w:hAnsi="Times New Roman" w:eastAsia="Times New Roman"/>
          <w:b w:val="0"/>
          <w:i w:val="0"/>
          <w:color w:val="000000"/>
          <w:sz w:val="21"/>
        </w:rPr>
        <w:t xml:space="preserve">tasks that support listing, creation, and completion. In the current test environment, the in-memory API </w:t>
      </w:r>
      <w:r>
        <w:rPr>
          <w:rFonts w:ascii="Times New Roman" w:hAnsi="Times New Roman" w:eastAsia="Times New Roman"/>
          <w:b w:val="0"/>
          <w:i w:val="0"/>
          <w:color w:val="000000"/>
          <w:sz w:val="21"/>
        </w:rPr>
        <w:t xml:space="preserve">achieved approximately 96,900 requests per second at a concurrency level of 50, while the database </w:t>
      </w:r>
      <w:r>
        <w:rPr>
          <w:rFonts w:ascii="Times New Roman" w:hAnsi="Times New Roman" w:eastAsia="Times New Roman"/>
          <w:b w:val="0"/>
          <w:i w:val="0"/>
          <w:color w:val="000000"/>
          <w:sz w:val="21"/>
        </w:rPr>
        <w:t xml:space="preserve">API peaked at about 3,821 requests per second, with no request errors observed during the performance </w:t>
      </w:r>
      <w:r>
        <w:rPr>
          <w:rFonts w:ascii="Times New Roman" w:hAnsi="Times New Roman" w:eastAsia="Times New Roman"/>
          <w:b w:val="0"/>
          <w:i w:val="0"/>
          <w:color w:val="000000"/>
          <w:sz w:val="21"/>
        </w:rPr>
        <w:t xml:space="preserve">tests. Manual functional checks covered the main workflows, including authentication, diagnosis, </w:t>
      </w:r>
      <w:r>
        <w:rPr>
          <w:rFonts w:ascii="Times New Roman" w:hAnsi="Times New Roman" w:eastAsia="Times New Roman"/>
          <w:b w:val="0"/>
          <w:i w:val="0"/>
          <w:color w:val="000000"/>
          <w:sz w:val="21"/>
        </w:rPr>
        <w:t xml:space="preserve">environmental sampling, task management, and administration. The system provides a deployable </w:t>
      </w:r>
      <w:r>
        <w:rPr>
          <w:rFonts w:ascii="Times New Roman" w:hAnsi="Times New Roman" w:eastAsia="Times New Roman"/>
          <w:b w:val="0"/>
          <w:i w:val="0"/>
          <w:color w:val="000000"/>
          <w:sz w:val="21"/>
        </w:rPr>
        <w:t>solution for the digital management of small and medium-sized citrus orchards.</w:t>
      </w:r>
    </w:p>
    <w:p>
      <w:pPr>
        <w:autoSpaceDN w:val="0"/>
        <w:autoSpaceDE w:val="0"/>
        <w:widowControl/>
        <w:spacing w:line="378" w:lineRule="exact" w:before="160" w:after="0"/>
        <w:ind w:left="260" w:right="144" w:firstLine="0"/>
        <w:jc w:val="left"/>
      </w:pPr>
      <w:r>
        <w:rPr>
          <w:rFonts w:ascii="Times New Roman" w:hAnsi="Times New Roman" w:eastAsia="Times New Roman"/>
          <w:b/>
          <w:i w:val="0"/>
          <w:color w:val="000000"/>
          <w:sz w:val="21"/>
        </w:rPr>
        <w:t xml:space="preserve">Keywords: </w:t>
      </w:r>
      <w:r>
        <w:rPr>
          <w:rFonts w:ascii="Times New Roman" w:hAnsi="Times New Roman" w:eastAsia="Times New Roman"/>
          <w:b w:val="0"/>
          <w:i w:val="0"/>
          <w:color w:val="000000"/>
          <w:sz w:val="21"/>
        </w:rPr>
        <w:t xml:space="preserve">citrus orchard; disease diagnosis; image recognition; environmental monitoring; task </w:t>
      </w:r>
      <w:r>
        <w:rPr>
          <w:rFonts w:ascii="Times New Roman" w:hAnsi="Times New Roman" w:eastAsia="Times New Roman"/>
          <w:b w:val="0"/>
          <w:i w:val="0"/>
          <w:color w:val="000000"/>
          <w:sz w:val="21"/>
        </w:rPr>
        <w:t>management</w:t>
      </w:r>
    </w:p>
    <w:p>
      <w:pPr>
        <w:autoSpaceDN w:val="0"/>
        <w:autoSpaceDE w:val="0"/>
        <w:widowControl/>
        <w:spacing w:line="320" w:lineRule="exact" w:before="486" w:after="0"/>
        <w:ind w:left="260" w:right="0" w:firstLine="0"/>
        <w:jc w:val="left"/>
      </w:pPr>
      <w:r>
        <w:rPr>
          <w:rFonts w:ascii="SimHei" w:hAnsi="SimHei" w:eastAsia="SimHei"/>
          <w:b w:val="0"/>
          <w:i w:val="0"/>
          <w:color w:val="000000"/>
          <w:sz w:val="32"/>
        </w:rPr>
        <w:t>一、引言</w:t>
      </w:r>
    </w:p>
    <w:p>
      <w:pPr>
        <w:autoSpaceDN w:val="0"/>
        <w:autoSpaceDE w:val="0"/>
        <w:widowControl/>
        <w:spacing w:line="376" w:lineRule="exact" w:before="118" w:after="0"/>
        <w:ind w:left="260" w:right="262" w:firstLine="420"/>
        <w:jc w:val="both"/>
      </w:pPr>
      <w:r>
        <w:rPr>
          <w:rFonts w:ascii="SimSun" w:hAnsi="SimSun" w:eastAsia="SimSun"/>
          <w:b w:val="0"/>
          <w:i w:val="0"/>
          <w:color w:val="000000"/>
          <w:sz w:val="21"/>
        </w:rPr>
        <w:t>柑橘生产容易受到黄龙病、溃疡病、黑斑病、沙皮病等病害影响。传统诊断主要依赖人工巡</w:t>
      </w:r>
      <w:r>
        <w:rPr>
          <w:rFonts w:ascii="SimSun" w:hAnsi="SimSun" w:eastAsia="SimSun"/>
          <w:b w:val="0"/>
          <w:i w:val="0"/>
          <w:color w:val="000000"/>
          <w:sz w:val="21"/>
        </w:rPr>
        <w:t>查和专家经验，不仅需要较高的人力成本，而且容易受到巡检范围、人员疲劳和早期症状不明</w:t>
      </w:r>
      <w:r>
        <w:rPr>
          <w:rFonts w:ascii="SimSun" w:hAnsi="SimSun" w:eastAsia="SimSun"/>
          <w:b w:val="0"/>
          <w:i w:val="0"/>
          <w:color w:val="000000"/>
          <w:sz w:val="21"/>
        </w:rPr>
        <w:t>显等因素限制。近年来，卷积神经网络和目标检测算法逐渐应用于作物叶片病害识别，研究重</w:t>
      </w:r>
      <w:r>
        <w:rPr>
          <w:rFonts w:ascii="SimSun" w:hAnsi="SimSun" w:eastAsia="SimSun"/>
          <w:b w:val="0"/>
          <w:i w:val="0"/>
          <w:color w:val="000000"/>
          <w:sz w:val="21"/>
        </w:rPr>
        <w:t>点也由受控背景下的图像分类，发展到自然场景下的小目标检测、严重程度分级和轻量化部署</w:t>
      </w:r>
      <w:r>
        <w:rPr>
          <w:w w:val="97.4853515625"/>
          <w:rFonts w:ascii="Times New Roman" w:hAnsi="Times New Roman" w:eastAsia="Times New Roman"/>
          <w:b w:val="0"/>
          <w:i w:val="0"/>
          <w:color w:val="000000"/>
          <w:sz w:val="14"/>
        </w:rPr>
        <w:t>[1-3,5-8]</w:t>
      </w:r>
      <w:r>
        <w:rPr>
          <w:rFonts w:ascii="SimSun" w:hAnsi="SimSun" w:eastAsia="SimSun"/>
          <w:b w:val="0"/>
          <w:i w:val="0"/>
          <w:color w:val="000000"/>
          <w:sz w:val="21"/>
        </w:rPr>
        <w:t>。郑争兵等针对自然果园中背景复杂、光照变化和病斑目标较小等问题改进</w:t>
      </w:r>
      <w:r>
        <w:rPr>
          <w:rFonts w:ascii="Times New Roman" w:hAnsi="Times New Roman" w:eastAsia="Times New Roman"/>
          <w:b w:val="0"/>
          <w:i w:val="0"/>
          <w:color w:val="000000"/>
          <w:sz w:val="21"/>
        </w:rPr>
        <w:t xml:space="preserve"> YOLOv5</w:t>
      </w:r>
      <w:r>
        <w:rPr>
          <w:rFonts w:ascii="SimSun" w:hAnsi="SimSun" w:eastAsia="SimSun"/>
          <w:b w:val="0"/>
          <w:i w:val="0"/>
          <w:color w:val="000000"/>
          <w:sz w:val="21"/>
        </w:rPr>
        <w:t>，提</w:t>
      </w:r>
      <w:r>
        <w:rPr>
          <w:rFonts w:ascii="SimSun" w:hAnsi="SimSun" w:eastAsia="SimSun"/>
          <w:b w:val="0"/>
          <w:i w:val="0"/>
          <w:color w:val="000000"/>
          <w:sz w:val="21"/>
        </w:rPr>
        <w:t>高了柑橘叶片病害小目标的检测能力</w:t>
      </w:r>
      <w:r>
        <w:rPr>
          <w:w w:val="97.4853515625"/>
          <w:rFonts w:ascii="Times New Roman" w:hAnsi="Times New Roman" w:eastAsia="Times New Roman"/>
          <w:b w:val="0"/>
          <w:i w:val="0"/>
          <w:color w:val="000000"/>
          <w:sz w:val="14"/>
        </w:rPr>
        <w:t>[3]</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Zhu </w:t>
      </w:r>
      <w:r>
        <w:rPr>
          <w:rFonts w:ascii="SimSun" w:hAnsi="SimSun" w:eastAsia="SimSun"/>
          <w:b w:val="0"/>
          <w:i w:val="0"/>
          <w:color w:val="000000"/>
          <w:sz w:val="21"/>
        </w:rPr>
        <w:t>等将柑橘叶片病害分类与严重程度分级结合，实</w:t>
      </w:r>
      <w:r>
        <w:rPr>
          <w:rFonts w:ascii="SimSun" w:hAnsi="SimSun" w:eastAsia="SimSun"/>
          <w:b w:val="0"/>
          <w:i w:val="0"/>
          <w:color w:val="000000"/>
          <w:sz w:val="21"/>
        </w:rPr>
        <w:t>现了病害类别识别和等级判定</w:t>
      </w:r>
      <w:r>
        <w:rPr>
          <w:w w:val="97.4853515625"/>
          <w:rFonts w:ascii="Times New Roman" w:hAnsi="Times New Roman" w:eastAsia="Times New Roman"/>
          <w:b w:val="0"/>
          <w:i w:val="0"/>
          <w:color w:val="000000"/>
          <w:sz w:val="14"/>
        </w:rPr>
        <w:t>[6]</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2026 </w:t>
      </w:r>
      <w:r>
        <w:rPr>
          <w:rFonts w:ascii="SimSun" w:hAnsi="SimSun" w:eastAsia="SimSun"/>
          <w:b w:val="0"/>
          <w:i w:val="0"/>
          <w:color w:val="000000"/>
          <w:sz w:val="21"/>
        </w:rPr>
        <w:t>年的相关研究进一步关注计算效率和果园图像的实际应</w:t>
      </w:r>
      <w:r>
        <w:rPr>
          <w:rFonts w:ascii="SimSun" w:hAnsi="SimSun" w:eastAsia="SimSun"/>
          <w:b w:val="0"/>
          <w:i w:val="0"/>
          <w:color w:val="000000"/>
          <w:sz w:val="21"/>
        </w:rPr>
        <w:t>用能力</w:t>
      </w:r>
      <w:r>
        <w:rPr>
          <w:w w:val="97.4853515625"/>
          <w:rFonts w:ascii="Times New Roman" w:hAnsi="Times New Roman" w:eastAsia="Times New Roman"/>
          <w:b w:val="0"/>
          <w:i w:val="0"/>
          <w:color w:val="000000"/>
          <w:sz w:val="14"/>
        </w:rPr>
        <w:t>[5]</w:t>
      </w:r>
      <w:r>
        <w:rPr>
          <w:rFonts w:ascii="SimSun" w:hAnsi="SimSun" w:eastAsia="SimSun"/>
          <w:b w:val="0"/>
          <w:i w:val="0"/>
          <w:color w:val="000000"/>
          <w:sz w:val="21"/>
        </w:rPr>
        <w:t>。</w:t>
      </w:r>
    </w:p>
    <w:p>
      <w:pPr>
        <w:autoSpaceDN w:val="0"/>
        <w:autoSpaceDE w:val="0"/>
        <w:widowControl/>
        <w:spacing w:line="376" w:lineRule="exact" w:before="0" w:after="0"/>
        <w:ind w:left="260" w:right="262" w:firstLine="420"/>
        <w:jc w:val="both"/>
      </w:pPr>
      <w:r>
        <w:rPr>
          <w:rFonts w:ascii="SimSun" w:hAnsi="SimSun" w:eastAsia="SimSun"/>
          <w:b w:val="0"/>
          <w:i w:val="0"/>
          <w:color w:val="000000"/>
          <w:sz w:val="21"/>
        </w:rPr>
        <w:t>尽管深度学习模型在公开数据集上取得了较高精度，农业视觉仍面临样本标注成本高、跨</w:t>
      </w:r>
      <w:r>
        <w:rPr>
          <w:rFonts w:ascii="SimSun" w:hAnsi="SimSun" w:eastAsia="SimSun"/>
          <w:b w:val="0"/>
          <w:i w:val="0"/>
          <w:color w:val="000000"/>
          <w:sz w:val="21"/>
        </w:rPr>
        <w:t>场景泛化不足、病斑相似和复杂环境干扰等问题</w:t>
      </w:r>
      <w:r>
        <w:rPr>
          <w:w w:val="97.4853515625"/>
          <w:rFonts w:ascii="Times New Roman" w:hAnsi="Times New Roman" w:eastAsia="Times New Roman"/>
          <w:b w:val="0"/>
          <w:i w:val="0"/>
          <w:color w:val="000000"/>
          <w:sz w:val="14"/>
        </w:rPr>
        <w:t>[1-2]</w:t>
      </w:r>
      <w:r>
        <w:rPr>
          <w:rFonts w:ascii="SimSun" w:hAnsi="SimSun" w:eastAsia="SimSun"/>
          <w:b w:val="0"/>
          <w:i w:val="0"/>
          <w:color w:val="000000"/>
          <w:sz w:val="21"/>
        </w:rPr>
        <w:t>。不同研究使用的数据集、拍摄环境和评价</w:t>
      </w:r>
      <w:r>
        <w:rPr>
          <w:rFonts w:ascii="SimSun" w:hAnsi="SimSun" w:eastAsia="SimSun"/>
          <w:b w:val="0"/>
          <w:i w:val="0"/>
          <w:color w:val="000000"/>
          <w:sz w:val="21"/>
        </w:rPr>
        <w:t>指标并不完全一致，因此实验室或公开数据集上的高准确率不能直接等同于真实果园中的稳</w:t>
      </w:r>
      <w:r>
        <w:rPr>
          <w:rFonts w:ascii="SimSun" w:hAnsi="SimSun" w:eastAsia="SimSun"/>
          <w:b w:val="0"/>
          <w:i w:val="0"/>
          <w:color w:val="000000"/>
          <w:sz w:val="21"/>
        </w:rPr>
        <w:t>定识别效果</w:t>
      </w:r>
      <w:r>
        <w:rPr>
          <w:w w:val="97.4853515625"/>
          <w:rFonts w:ascii="Times New Roman" w:hAnsi="Times New Roman" w:eastAsia="Times New Roman"/>
          <w:b w:val="0"/>
          <w:i w:val="0"/>
          <w:color w:val="000000"/>
          <w:sz w:val="14"/>
        </w:rPr>
        <w:t>[5-8]</w:t>
      </w:r>
      <w:r>
        <w:rPr>
          <w:rFonts w:ascii="SimSun" w:hAnsi="SimSun" w:eastAsia="SimSun"/>
          <w:b w:val="0"/>
          <w:i w:val="0"/>
          <w:color w:val="000000"/>
          <w:sz w:val="21"/>
        </w:rPr>
        <w:t>。对于实际管理系统，仅给出一个病害类别还不够，还需要结合历史记录和治理</w:t>
      </w:r>
      <w:r>
        <w:rPr>
          <w:rFonts w:ascii="SimSun" w:hAnsi="SimSun" w:eastAsia="SimSun"/>
          <w:b w:val="0"/>
          <w:i w:val="0"/>
          <w:color w:val="000000"/>
          <w:sz w:val="21"/>
        </w:rPr>
        <w:t>任务形成可执行的管理流程。</w:t>
      </w:r>
    </w:p>
    <w:p>
      <w:pPr>
        <w:autoSpaceDN w:val="0"/>
        <w:autoSpaceDE w:val="0"/>
        <w:widowControl/>
        <w:spacing w:line="376" w:lineRule="exact" w:before="0" w:after="0"/>
        <w:ind w:left="260" w:right="262" w:firstLine="420"/>
        <w:jc w:val="both"/>
      </w:pPr>
      <w:r>
        <w:rPr>
          <w:rFonts w:ascii="SimSun" w:hAnsi="SimSun" w:eastAsia="SimSun"/>
          <w:b w:val="0"/>
          <w:i w:val="0"/>
          <w:color w:val="000000"/>
          <w:sz w:val="21"/>
        </w:rPr>
        <w:t>果园管理还需要把环境采样、诊断记录和任务执行信息放到同一服务中。与此同时，数字</w:t>
      </w:r>
      <w:r>
        <w:rPr>
          <w:rFonts w:ascii="SimSun" w:hAnsi="SimSun" w:eastAsia="SimSun"/>
          <w:b w:val="0"/>
          <w:i w:val="0"/>
          <w:color w:val="000000"/>
          <w:sz w:val="21"/>
        </w:rPr>
        <w:t>孪生和三维可视化可以用于果园空间状态展示与交互，相关研究也展示了其在树级管理中的</w:t>
      </w:r>
      <w:r>
        <w:rPr>
          <w:rFonts w:ascii="SimSun" w:hAnsi="SimSun" w:eastAsia="SimSun"/>
          <w:b w:val="0"/>
          <w:i w:val="0"/>
          <w:color w:val="000000"/>
          <w:sz w:val="21"/>
        </w:rPr>
        <w:t>应用潜力</w:t>
      </w:r>
      <w:r>
        <w:rPr>
          <w:w w:val="97.4853515625"/>
          <w:rFonts w:ascii="Times New Roman" w:hAnsi="Times New Roman" w:eastAsia="Times New Roman"/>
          <w:b w:val="0"/>
          <w:i w:val="0"/>
          <w:color w:val="000000"/>
          <w:sz w:val="14"/>
        </w:rPr>
        <w:t>[4,9-10]</w:t>
      </w:r>
      <w:r>
        <w:rPr>
          <w:rFonts w:ascii="SimSun" w:hAnsi="SimSun" w:eastAsia="SimSun"/>
          <w:b w:val="0"/>
          <w:i w:val="0"/>
          <w:color w:val="000000"/>
          <w:sz w:val="21"/>
        </w:rPr>
        <w:t>。本文将三维模块定位为管理界面，而不是具有完整同步和仿真能力的数字孪生</w:t>
      </w:r>
      <w:r>
        <w:rPr>
          <w:rFonts w:ascii="SimSun" w:hAnsi="SimSun" w:eastAsia="SimSun"/>
          <w:b w:val="0"/>
          <w:i w:val="0"/>
          <w:color w:val="000000"/>
          <w:sz w:val="21"/>
        </w:rPr>
        <w:t>系统。</w:t>
      </w:r>
    </w:p>
    <w:p>
      <w:pPr>
        <w:autoSpaceDN w:val="0"/>
        <w:tabs>
          <w:tab w:pos="440" w:val="left"/>
          <w:tab w:pos="680" w:val="left"/>
        </w:tabs>
        <w:autoSpaceDE w:val="0"/>
        <w:widowControl/>
        <w:spacing w:line="376" w:lineRule="exact" w:before="0" w:after="0"/>
        <w:ind w:left="260" w:right="144" w:firstLine="0"/>
        <w:jc w:val="left"/>
      </w:pPr>
      <w:r>
        <w:tab/>
      </w:r>
      <w:r>
        <w:tab/>
      </w:r>
      <w:r>
        <w:rPr>
          <w:rFonts w:ascii="SimSun" w:hAnsi="SimSun" w:eastAsia="SimSun"/>
          <w:b w:val="0"/>
          <w:i w:val="0"/>
          <w:color w:val="000000"/>
          <w:sz w:val="21"/>
        </w:rPr>
        <w:t>现有研究多聚焦于病害识别或三维展示中的单一环节，完整覆盖诊断记录、任务生成和执</w:t>
      </w:r>
      <w:r>
        <w:rPr>
          <w:rFonts w:ascii="SimSun" w:hAnsi="SimSun" w:eastAsia="SimSun"/>
          <w:b w:val="0"/>
          <w:i w:val="0"/>
          <w:color w:val="000000"/>
          <w:sz w:val="21"/>
        </w:rPr>
        <w:t>行追踪的应用仍相对不足</w:t>
      </w:r>
      <w:r>
        <w:rPr>
          <w:w w:val="97.4853515625"/>
          <w:rFonts w:ascii="Times New Roman" w:hAnsi="Times New Roman" w:eastAsia="Times New Roman"/>
          <w:b w:val="0"/>
          <w:i w:val="0"/>
          <w:color w:val="000000"/>
          <w:sz w:val="14"/>
        </w:rPr>
        <w:t>[1-3,4,9-10]</w:t>
      </w:r>
      <w:r>
        <w:rPr>
          <w:rFonts w:ascii="SimSun" w:hAnsi="SimSun" w:eastAsia="SimSun"/>
          <w:b w:val="0"/>
          <w:i w:val="0"/>
          <w:color w:val="000000"/>
          <w:sz w:val="21"/>
        </w:rPr>
        <w:t>。针对这一问题，本文设计并实现一套柑橘果园智能诊断与管</w:t>
      </w:r>
      <w:r>
        <w:rPr>
          <w:rFonts w:ascii="SimSun" w:hAnsi="SimSun" w:eastAsia="SimSun"/>
          <w:b w:val="0"/>
          <w:i w:val="0"/>
          <w:color w:val="000000"/>
          <w:sz w:val="21"/>
        </w:rPr>
        <w:t>理系统，主要工作如下：</w:t>
      </w:r>
      <w:r>
        <w:br/>
      </w:r>
      <w:r>
        <w:rPr>
          <w:rFonts w:ascii="Times New Roman" w:hAnsi="Times New Roman" w:eastAsia="Times New Roman"/>
          <w:b w:val="0"/>
          <w:i w:val="0"/>
          <w:color w:val="000000"/>
          <w:sz w:val="21"/>
        </w:rPr>
        <w:t>•</w:t>
      </w:r>
      <w:r>
        <w:rPr>
          <w:rFonts w:ascii="SimSun" w:hAnsi="SimSun" w:eastAsia="SimSun"/>
          <w:b w:val="0"/>
          <w:i w:val="0"/>
          <w:color w:val="000000"/>
          <w:sz w:val="21"/>
        </w:rPr>
        <w:t>构建本地</w:t>
      </w:r>
      <w:r>
        <w:rPr>
          <w:rFonts w:ascii="Times New Roman" w:hAnsi="Times New Roman" w:eastAsia="Times New Roman"/>
          <w:b w:val="0"/>
          <w:i w:val="0"/>
          <w:color w:val="000000"/>
          <w:sz w:val="21"/>
        </w:rPr>
        <w:t xml:space="preserve"> ONNX </w:t>
      </w:r>
      <w:r>
        <w:rPr>
          <w:rFonts w:ascii="SimSun" w:hAnsi="SimSun" w:eastAsia="SimSun"/>
          <w:b w:val="0"/>
          <w:i w:val="0"/>
          <w:color w:val="000000"/>
          <w:sz w:val="21"/>
        </w:rPr>
        <w:t>与远端人工智能服务相结合的病害诊断流程，实现非目标图像过滤、病害分</w:t>
      </w:r>
      <w:r>
        <w:tab/>
      </w:r>
      <w:r>
        <w:rPr>
          <w:rFonts w:ascii="SimSun" w:hAnsi="SimSun" w:eastAsia="SimSun"/>
          <w:b w:val="0"/>
          <w:i w:val="0"/>
          <w:color w:val="000000"/>
          <w:sz w:val="21"/>
        </w:rPr>
        <w:t>类以及可选的环境辅助校正；</w:t>
      </w:r>
    </w:p>
    <w:p>
      <w:pPr>
        <w:autoSpaceDN w:val="0"/>
        <w:autoSpaceDE w:val="0"/>
        <w:widowControl/>
        <w:spacing w:line="210" w:lineRule="exact" w:before="1082" w:after="0"/>
        <w:ind w:left="0" w:right="0" w:firstLine="0"/>
        <w:jc w:val="center"/>
      </w:pPr>
      <w:r>
        <w:rPr>
          <w:rFonts w:ascii="Times New Roman" w:hAnsi="Times New Roman" w:eastAsia="Times New Roman"/>
          <w:b w:val="0"/>
          <w:i w:val="0"/>
          <w:color w:val="000000"/>
          <w:sz w:val="21"/>
        </w:rPr>
        <w:t>2</w:t>
      </w:r>
    </w:p>
    <w:p>
      <w:pPr>
        <w:sectPr>
          <w:pgSz w:w="11906" w:h="16838"/>
          <w:pgMar w:top="698" w:right="1440" w:bottom="402" w:left="1440" w:header="720" w:footer="720" w:gutter="0"/>
          <w:cols/>
          <w:docGrid w:linePitch="360"/>
        </w:sectPr>
      </w:pPr>
    </w:p>
    <w:p>
      <w:pPr>
        <w:autoSpaceDN w:val="0"/>
        <w:autoSpaceDE w:val="0"/>
        <w:widowControl/>
        <w:spacing w:line="220" w:lineRule="exact" w:before="0" w:after="470"/>
        <w:ind w:left="0" w:right="0"/>
      </w:pPr>
    </w:p>
    <w:p>
      <w:pPr>
        <w:autoSpaceDN w:val="0"/>
        <w:tabs>
          <w:tab w:pos="440" w:val="left"/>
        </w:tabs>
        <w:autoSpaceDE w:val="0"/>
        <w:widowControl/>
        <w:spacing w:line="346" w:lineRule="exact" w:before="0" w:after="0"/>
        <w:ind w:left="260" w:right="144" w:firstLine="0"/>
        <w:jc w:val="left"/>
      </w:pPr>
      <w:r>
        <w:rPr>
          <w:rFonts w:ascii="Times New Roman" w:hAnsi="Times New Roman" w:eastAsia="Times New Roman"/>
          <w:b w:val="0"/>
          <w:i w:val="0"/>
          <w:color w:val="000000"/>
          <w:sz w:val="21"/>
        </w:rPr>
        <w:t>•</w:t>
      </w:r>
      <w:r>
        <w:rPr>
          <w:rFonts w:ascii="SimSun" w:hAnsi="SimSun" w:eastAsia="SimSun"/>
          <w:b w:val="0"/>
          <w:i w:val="0"/>
          <w:color w:val="000000"/>
          <w:sz w:val="21"/>
        </w:rPr>
        <w:t>将环境采样、诊断记录、任务管理、施肥建议和三维果园展示整合到统一系统中，支持根据</w:t>
      </w:r>
      <w:r>
        <w:tab/>
      </w:r>
      <w:r>
        <w:rPr>
          <w:rFonts w:ascii="SimSun" w:hAnsi="SimSun" w:eastAsia="SimSun"/>
          <w:b w:val="0"/>
          <w:i w:val="0"/>
          <w:color w:val="000000"/>
          <w:sz w:val="21"/>
        </w:rPr>
        <w:t>有效诊断结果或环境风险创建任务；</w:t>
      </w:r>
      <w:r>
        <w:br/>
      </w:r>
      <w:r>
        <w:rPr>
          <w:rFonts w:ascii="Times New Roman" w:hAnsi="Times New Roman" w:eastAsia="Times New Roman"/>
          <w:b w:val="0"/>
          <w:i w:val="0"/>
          <w:color w:val="000000"/>
          <w:sz w:val="21"/>
        </w:rPr>
        <w:t>•</w:t>
      </w:r>
      <w:r>
        <w:rPr>
          <w:rFonts w:ascii="SimSun" w:hAnsi="SimSun" w:eastAsia="SimSun"/>
          <w:b w:val="0"/>
          <w:i w:val="0"/>
          <w:color w:val="000000"/>
          <w:sz w:val="21"/>
        </w:rPr>
        <w:t>实现用户注册、身份认证、权限控制、注册审核、动态设置和审计日志等管理功能，保证管</w:t>
      </w:r>
      <w:r>
        <w:tab/>
      </w:r>
      <w:r>
        <w:rPr>
          <w:rFonts w:ascii="SimSun" w:hAnsi="SimSun" w:eastAsia="SimSun"/>
          <w:b w:val="0"/>
          <w:i w:val="0"/>
          <w:color w:val="000000"/>
          <w:sz w:val="21"/>
        </w:rPr>
        <w:t>理操作可控制、可追溯；</w:t>
      </w:r>
      <w:r>
        <w:br/>
      </w:r>
      <w:r>
        <w:rPr>
          <w:rFonts w:ascii="Times New Roman" w:hAnsi="Times New Roman" w:eastAsia="Times New Roman"/>
          <w:b w:val="0"/>
          <w:i w:val="0"/>
          <w:color w:val="000000"/>
          <w:sz w:val="21"/>
        </w:rPr>
        <w:t>•</w:t>
      </w:r>
      <w:r>
        <w:rPr>
          <w:rFonts w:ascii="SimSun" w:hAnsi="SimSun" w:eastAsia="SimSun"/>
          <w:b w:val="0"/>
          <w:i w:val="0"/>
          <w:color w:val="000000"/>
          <w:sz w:val="21"/>
        </w:rPr>
        <w:t>对系统接口性能及主要功能流程进行测试，分析当前实现的能力与局限。</w:t>
      </w:r>
    </w:p>
    <w:p>
      <w:pPr>
        <w:autoSpaceDN w:val="0"/>
        <w:autoSpaceDE w:val="0"/>
        <w:widowControl/>
        <w:spacing w:line="320" w:lineRule="exact" w:before="282" w:after="0"/>
        <w:ind w:left="260" w:right="0" w:firstLine="0"/>
        <w:jc w:val="left"/>
      </w:pPr>
      <w:r>
        <w:rPr>
          <w:rFonts w:ascii="SimHei" w:hAnsi="SimHei" w:eastAsia="SimHei"/>
          <w:b w:val="0"/>
          <w:i w:val="0"/>
          <w:color w:val="000000"/>
          <w:sz w:val="32"/>
        </w:rPr>
        <w:t>二、系统设计</w:t>
      </w:r>
    </w:p>
    <w:p>
      <w:pPr>
        <w:autoSpaceDN w:val="0"/>
        <w:autoSpaceDE w:val="0"/>
        <w:widowControl/>
        <w:spacing w:line="286" w:lineRule="exact" w:before="276" w:after="0"/>
        <w:ind w:left="260" w:right="0" w:firstLine="0"/>
        <w:jc w:val="left"/>
      </w:pPr>
      <w:r>
        <w:rPr>
          <w:rFonts w:ascii="Times New Roman" w:hAnsi="Times New Roman" w:eastAsia="Times New Roman"/>
          <w:b/>
          <w:i w:val="0"/>
          <w:color w:val="000000"/>
          <w:sz w:val="26"/>
        </w:rPr>
        <w:t>2.1</w:t>
      </w:r>
      <w:r>
        <w:rPr>
          <w:rFonts w:ascii="SimSun" w:hAnsi="SimSun" w:eastAsia="SimSun"/>
          <w:b w:val="0"/>
          <w:i w:val="0"/>
          <w:color w:val="000000"/>
          <w:sz w:val="26"/>
        </w:rPr>
        <w:t>用例设计</w:t>
      </w:r>
    </w:p>
    <w:p>
      <w:pPr>
        <w:autoSpaceDN w:val="0"/>
        <w:autoSpaceDE w:val="0"/>
        <w:widowControl/>
        <w:spacing w:line="210" w:lineRule="exact" w:before="266" w:after="0"/>
        <w:ind w:left="680" w:right="0" w:firstLine="0"/>
        <w:jc w:val="left"/>
      </w:pPr>
      <w:r>
        <w:rPr>
          <w:rFonts w:ascii="SimSun" w:hAnsi="SimSun" w:eastAsia="SimSun"/>
          <w:b w:val="0"/>
          <w:i w:val="0"/>
          <w:color w:val="000000"/>
          <w:sz w:val="21"/>
        </w:rPr>
        <w:t>系统用户分为普通用户和管理员两类。</w:t>
      </w:r>
    </w:p>
    <w:p>
      <w:pPr>
        <w:autoSpaceDN w:val="0"/>
        <w:autoSpaceDE w:val="0"/>
        <w:widowControl/>
        <w:spacing w:line="376" w:lineRule="exact" w:before="0" w:after="0"/>
        <w:ind w:left="260" w:right="144" w:firstLine="420"/>
        <w:jc w:val="left"/>
      </w:pPr>
      <w:r>
        <w:rPr>
          <w:rFonts w:ascii="SimSun" w:hAnsi="SimSun" w:eastAsia="SimSun"/>
          <w:b w:val="0"/>
          <w:i w:val="0"/>
          <w:color w:val="000000"/>
          <w:sz w:val="21"/>
        </w:rPr>
        <w:t>普通用户需要完成注册、登录和退出操作，上传柑橘叶片图像进行病害识别，查看预测类</w:t>
      </w:r>
      <w:r>
        <w:rPr>
          <w:rFonts w:ascii="SimSun" w:hAnsi="SimSun" w:eastAsia="SimSun"/>
          <w:b w:val="0"/>
          <w:i w:val="0"/>
          <w:color w:val="000000"/>
          <w:sz w:val="21"/>
        </w:rPr>
        <w:t>别、置信度、严重程度及防治建议；同时能够浏览温湿度采样记录、健康点统计和农事任务，</w:t>
      </w:r>
      <w:r>
        <w:rPr>
          <w:rFonts w:ascii="SimSun" w:hAnsi="SimSun" w:eastAsia="SimSun"/>
          <w:b w:val="0"/>
          <w:i w:val="0"/>
          <w:color w:val="000000"/>
          <w:sz w:val="21"/>
        </w:rPr>
        <w:t>并通过三维沙盘查看果园布局和果树状态。用户还可以根据历史诊断记录或手动输入的土壤</w:t>
      </w:r>
      <w:r>
        <w:rPr>
          <w:rFonts w:ascii="SimSun" w:hAnsi="SimSun" w:eastAsia="SimSun"/>
          <w:b w:val="0"/>
          <w:i w:val="0"/>
          <w:color w:val="000000"/>
          <w:sz w:val="21"/>
        </w:rPr>
        <w:t>和果树参数生成施肥建议。</w:t>
      </w:r>
    </w:p>
    <w:p>
      <w:pPr>
        <w:autoSpaceDN w:val="0"/>
        <w:autoSpaceDE w:val="0"/>
        <w:widowControl/>
        <w:spacing w:line="376" w:lineRule="exact" w:before="2" w:after="0"/>
        <w:ind w:left="260" w:right="262" w:firstLine="420"/>
        <w:jc w:val="both"/>
      </w:pPr>
      <w:r>
        <w:rPr>
          <w:rFonts w:ascii="SimSun" w:hAnsi="SimSun" w:eastAsia="SimSun"/>
          <w:b w:val="0"/>
          <w:i w:val="0"/>
          <w:color w:val="000000"/>
          <w:sz w:val="21"/>
        </w:rPr>
        <w:t>管理员除具备普通用户功能外，还需要管理用户和邀请码、审核待注册用户、查看审计日</w:t>
      </w:r>
      <w:r>
        <w:rPr>
          <w:rFonts w:ascii="SimSun" w:hAnsi="SimSun" w:eastAsia="SimSun"/>
          <w:b w:val="0"/>
          <w:i w:val="0"/>
          <w:color w:val="000000"/>
          <w:sz w:val="21"/>
        </w:rPr>
        <w:t>志和统计信息，并按用户维度查询果园数据。部分系统设置支持运行期间动态调整，减少因修</w:t>
      </w:r>
      <w:r>
        <w:rPr>
          <w:rFonts w:ascii="SimSun" w:hAnsi="SimSun" w:eastAsia="SimSun"/>
          <w:b w:val="0"/>
          <w:i w:val="0"/>
          <w:color w:val="000000"/>
          <w:sz w:val="21"/>
        </w:rPr>
        <w:t>改参数而重新部署服务的需要。</w:t>
      </w:r>
    </w:p>
    <w:p>
      <w:pPr>
        <w:autoSpaceDN w:val="0"/>
        <w:autoSpaceDE w:val="0"/>
        <w:widowControl/>
        <w:spacing w:line="376" w:lineRule="exact" w:before="0" w:after="0"/>
        <w:ind w:left="260" w:right="262" w:firstLine="420"/>
        <w:jc w:val="both"/>
      </w:pPr>
      <w:r>
        <w:rPr>
          <w:rFonts w:ascii="SimSun" w:hAnsi="SimSun" w:eastAsia="SimSun"/>
          <w:b w:val="0"/>
          <w:i w:val="0"/>
          <w:color w:val="000000"/>
          <w:sz w:val="21"/>
        </w:rPr>
        <w:t>在非功能需求方面，系统需要实现数据持久化、访问权限控制、异常处理和操作追溯；推</w:t>
      </w:r>
      <w:r>
        <w:rPr>
          <w:rFonts w:ascii="SimSun" w:hAnsi="SimSun" w:eastAsia="SimSun"/>
          <w:b w:val="0"/>
          <w:i w:val="0"/>
          <w:color w:val="000000"/>
          <w:sz w:val="21"/>
        </w:rPr>
        <w:t>理模块应同时支持离线与联网环境；前端静态资源、</w:t>
      </w:r>
      <w:r>
        <w:rPr>
          <w:rFonts w:ascii="Times New Roman" w:hAnsi="Times New Roman" w:eastAsia="Times New Roman"/>
          <w:b w:val="0"/>
          <w:i w:val="0"/>
          <w:color w:val="000000"/>
          <w:sz w:val="21"/>
        </w:rPr>
        <w:t xml:space="preserve">HTTP API </w:t>
      </w:r>
      <w:r>
        <w:rPr>
          <w:rFonts w:ascii="SimSun" w:hAnsi="SimSun" w:eastAsia="SimSun"/>
          <w:b w:val="0"/>
          <w:i w:val="0"/>
          <w:color w:val="000000"/>
          <w:sz w:val="21"/>
        </w:rPr>
        <w:t>和识别图片归档应能够通过同</w:t>
      </w:r>
      <w:r>
        <w:rPr>
          <w:rFonts w:ascii="SimSun" w:hAnsi="SimSun" w:eastAsia="SimSun"/>
          <w:b w:val="0"/>
          <w:i w:val="0"/>
          <w:color w:val="000000"/>
          <w:sz w:val="21"/>
        </w:rPr>
        <w:t>一服务端口访问，从而降低部署复杂度。</w:t>
      </w:r>
    </w:p>
    <w:p>
      <w:pPr>
        <w:autoSpaceDN w:val="0"/>
        <w:autoSpaceDE w:val="0"/>
        <w:widowControl/>
        <w:spacing w:line="286" w:lineRule="exact" w:before="164" w:after="0"/>
        <w:ind w:left="260" w:right="0" w:firstLine="0"/>
        <w:jc w:val="left"/>
      </w:pPr>
      <w:r>
        <w:rPr>
          <w:rFonts w:ascii="Times New Roman" w:hAnsi="Times New Roman" w:eastAsia="Times New Roman"/>
          <w:b/>
          <w:i w:val="0"/>
          <w:color w:val="000000"/>
          <w:sz w:val="26"/>
        </w:rPr>
        <w:t>2.2</w:t>
      </w:r>
      <w:r>
        <w:rPr>
          <w:rFonts w:ascii="SimSun" w:hAnsi="SimSun" w:eastAsia="SimSun"/>
          <w:b w:val="0"/>
          <w:i w:val="0"/>
          <w:color w:val="000000"/>
          <w:sz w:val="26"/>
        </w:rPr>
        <w:t>两阶段视觉识别与可选环境辅助流程</w:t>
      </w:r>
    </w:p>
    <w:p>
      <w:pPr>
        <w:autoSpaceDN w:val="0"/>
        <w:tabs>
          <w:tab w:pos="524" w:val="left"/>
          <w:tab w:pos="680" w:val="left"/>
        </w:tabs>
        <w:autoSpaceDE w:val="0"/>
        <w:widowControl/>
        <w:spacing w:line="376" w:lineRule="exact" w:before="100" w:after="0"/>
        <w:ind w:left="260" w:right="144" w:firstLine="0"/>
        <w:jc w:val="left"/>
      </w:pPr>
      <w:r>
        <w:tab/>
      </w:r>
      <w:r>
        <w:tab/>
      </w:r>
      <w:r>
        <w:rPr>
          <w:rFonts w:ascii="SimSun" w:hAnsi="SimSun" w:eastAsia="SimSun"/>
          <w:b w:val="0"/>
          <w:i w:val="0"/>
          <w:color w:val="000000"/>
          <w:sz w:val="21"/>
        </w:rPr>
        <w:t>深度学习已成为叶片病害分类和检测的主要技术路线，但实际图像可能包含非叶片、非柑</w:t>
      </w:r>
      <w:r>
        <w:rPr>
          <w:rFonts w:ascii="SimSun" w:hAnsi="SimSun" w:eastAsia="SimSun"/>
          <w:b w:val="0"/>
          <w:i w:val="0"/>
          <w:color w:val="000000"/>
          <w:sz w:val="21"/>
        </w:rPr>
        <w:t>橘或质量较差的输入</w:t>
      </w:r>
      <w:r>
        <w:rPr>
          <w:w w:val="97.4853515625"/>
          <w:rFonts w:ascii="Times New Roman" w:hAnsi="Times New Roman" w:eastAsia="Times New Roman"/>
          <w:b w:val="0"/>
          <w:i w:val="0"/>
          <w:color w:val="000000"/>
          <w:sz w:val="14"/>
        </w:rPr>
        <w:t>[2,5-8]</w:t>
      </w:r>
      <w:r>
        <w:rPr>
          <w:rFonts w:ascii="SimSun" w:hAnsi="SimSun" w:eastAsia="SimSun"/>
          <w:b w:val="0"/>
          <w:i w:val="0"/>
          <w:color w:val="000000"/>
          <w:sz w:val="21"/>
        </w:rPr>
        <w:t>。为降低无关图像直接进入病害分类模型所造成的误判，系统采用两</w:t>
      </w:r>
      <w:r>
        <w:rPr>
          <w:rFonts w:ascii="SimSun" w:hAnsi="SimSun" w:eastAsia="SimSun"/>
          <w:b w:val="0"/>
          <w:i w:val="0"/>
          <w:color w:val="000000"/>
          <w:sz w:val="21"/>
        </w:rPr>
        <w:t>阶段视觉推理，并在显式提供环境数据时执行可选的辅助校正：</w:t>
      </w:r>
      <w:r>
        <w:br/>
      </w:r>
      <w:r>
        <w:rPr>
          <w:rFonts w:ascii="Times New Roman" w:hAnsi="Times New Roman" w:eastAsia="Times New Roman"/>
          <w:b w:val="0"/>
          <w:i w:val="0"/>
          <w:color w:val="000000"/>
          <w:sz w:val="21"/>
        </w:rPr>
        <w:t>1.</w:t>
      </w:r>
      <w:r>
        <w:rPr>
          <w:rFonts w:ascii="SimSun" w:hAnsi="SimSun" w:eastAsia="SimSun"/>
          <w:b w:val="0"/>
          <w:i w:val="0"/>
          <w:color w:val="000000"/>
          <w:sz w:val="21"/>
        </w:rPr>
        <w:t>目标门控阶段：</w:t>
      </w:r>
      <w:r>
        <w:rPr>
          <w:rFonts w:ascii="SimSun" w:hAnsi="SimSun" w:eastAsia="SimSun"/>
          <w:b w:val="0"/>
          <w:i w:val="0"/>
          <w:color w:val="000000"/>
          <w:sz w:val="21"/>
        </w:rPr>
        <w:t>对上传图片进行格式校验、尺寸调整和归一化处理，由第一阶段模型判断</w:t>
      </w:r>
      <w:r>
        <w:tab/>
      </w:r>
      <w:r>
        <w:rPr>
          <w:rFonts w:ascii="SimSun" w:hAnsi="SimSun" w:eastAsia="SimSun"/>
          <w:b w:val="0"/>
          <w:i w:val="0"/>
          <w:color w:val="000000"/>
          <w:sz w:val="21"/>
        </w:rPr>
        <w:t>图像是否属于可识别的目标叶片；</w:t>
      </w:r>
      <w:r>
        <w:br/>
      </w:r>
      <w:r>
        <w:rPr>
          <w:rFonts w:ascii="Times New Roman" w:hAnsi="Times New Roman" w:eastAsia="Times New Roman"/>
          <w:b w:val="0"/>
          <w:i w:val="0"/>
          <w:color w:val="000000"/>
          <w:sz w:val="21"/>
        </w:rPr>
        <w:t>2.</w:t>
      </w:r>
      <w:r>
        <w:rPr>
          <w:rFonts w:ascii="SimSun" w:hAnsi="SimSun" w:eastAsia="SimSun"/>
          <w:b w:val="0"/>
          <w:i w:val="0"/>
          <w:color w:val="000000"/>
          <w:sz w:val="21"/>
        </w:rPr>
        <w:t>病害分类阶段：</w:t>
      </w:r>
      <w:r>
        <w:rPr>
          <w:rFonts w:ascii="SimSun" w:hAnsi="SimSun" w:eastAsia="SimSun"/>
          <w:b w:val="0"/>
          <w:i w:val="0"/>
          <w:color w:val="000000"/>
          <w:sz w:val="21"/>
        </w:rPr>
        <w:t>通过门控的图像进入第二阶段模型，输出健康状态或具体病害类别及其概</w:t>
      </w:r>
      <w:r>
        <w:tab/>
      </w:r>
      <w:r>
        <w:rPr>
          <w:rFonts w:ascii="SimSun" w:hAnsi="SimSun" w:eastAsia="SimSun"/>
          <w:b w:val="0"/>
          <w:i w:val="0"/>
          <w:color w:val="000000"/>
          <w:sz w:val="21"/>
        </w:rPr>
        <w:t>率分布；</w:t>
      </w:r>
      <w:r>
        <w:br/>
      </w:r>
      <w:r>
        <w:rPr>
          <w:rFonts w:ascii="Times New Roman" w:hAnsi="Times New Roman" w:eastAsia="Times New Roman"/>
          <w:b w:val="0"/>
          <w:i w:val="0"/>
          <w:color w:val="000000"/>
          <w:sz w:val="21"/>
        </w:rPr>
        <w:t>3.</w:t>
      </w:r>
      <w:r>
        <w:rPr>
          <w:rFonts w:ascii="SimSun" w:hAnsi="SimSun" w:eastAsia="SimSun"/>
          <w:b w:val="0"/>
          <w:i w:val="0"/>
          <w:color w:val="000000"/>
          <w:sz w:val="21"/>
        </w:rPr>
        <w:t>可选环境辅助阶段：</w:t>
      </w:r>
      <w:r>
        <w:rPr>
          <w:rFonts w:ascii="SimSun" w:hAnsi="SimSun" w:eastAsia="SimSun"/>
          <w:b w:val="0"/>
          <w:i w:val="0"/>
          <w:color w:val="000000"/>
          <w:sz w:val="21"/>
        </w:rPr>
        <w:t>在本地</w:t>
      </w:r>
      <w:r>
        <w:rPr>
          <w:rFonts w:ascii="Times New Roman" w:hAnsi="Times New Roman" w:eastAsia="Times New Roman"/>
          <w:b w:val="0"/>
          <w:i w:val="0"/>
          <w:color w:val="000000"/>
          <w:sz w:val="21"/>
        </w:rPr>
        <w:t xml:space="preserve"> ONNX </w:t>
      </w:r>
      <w:r>
        <w:rPr>
          <w:rFonts w:ascii="SimSun" w:hAnsi="SimSun" w:eastAsia="SimSun"/>
          <w:b w:val="0"/>
          <w:i w:val="0"/>
          <w:color w:val="000000"/>
          <w:sz w:val="21"/>
        </w:rPr>
        <w:t>接口请求同时提供温湿度时，按内置规则对视觉结果进</w:t>
      </w:r>
      <w:r>
        <w:tab/>
      </w:r>
      <w:r>
        <w:rPr>
          <w:rFonts w:ascii="SimSun" w:hAnsi="SimSun" w:eastAsia="SimSun"/>
          <w:b w:val="0"/>
          <w:i w:val="0"/>
          <w:color w:val="000000"/>
          <w:sz w:val="21"/>
        </w:rPr>
        <w:t>行有限幅度辅助重加权；当前默认识别页面未接入该数据链路；</w:t>
      </w:r>
      <w:r>
        <w:br/>
      </w:r>
      <w:r>
        <w:tab/>
      </w:r>
      <w:r>
        <w:tab/>
      </w:r>
      <w:r>
        <w:rPr>
          <w:rFonts w:ascii="SimSun" w:hAnsi="SimSun" w:eastAsia="SimSun"/>
          <w:b w:val="0"/>
          <w:i w:val="0"/>
          <w:color w:val="000000"/>
          <w:sz w:val="21"/>
        </w:rPr>
        <w:t>前两个阶段构成默认视觉识别链路；环境辅助阶段属于可选能力，仅在本地接口请求显式</w:t>
      </w:r>
      <w:r>
        <w:rPr>
          <w:rFonts w:ascii="SimSun" w:hAnsi="SimSun" w:eastAsia="SimSun"/>
          <w:b w:val="0"/>
          <w:i w:val="0"/>
          <w:color w:val="000000"/>
          <w:sz w:val="21"/>
        </w:rPr>
        <w:t>携带温湿度数据时启用，默认识别页面和远端模式均不经过该阶段。</w:t>
      </w:r>
    </w:p>
    <w:p>
      <w:pPr>
        <w:autoSpaceDN w:val="0"/>
        <w:autoSpaceDE w:val="0"/>
        <w:widowControl/>
        <w:spacing w:line="368" w:lineRule="exact" w:before="28" w:after="0"/>
        <w:ind w:left="260" w:right="262" w:firstLine="420"/>
        <w:jc w:val="both"/>
      </w:pPr>
      <w:r>
        <w:rPr>
          <w:rFonts w:ascii="SimSun" w:hAnsi="SimSun" w:eastAsia="SimSun"/>
          <w:b w:val="0"/>
          <w:i w:val="0"/>
          <w:color w:val="000000"/>
          <w:sz w:val="21"/>
        </w:rPr>
        <w:t>系统提供两种推理模式。在本地模式下，</w:t>
      </w:r>
      <w:r>
        <w:rPr>
          <w:rFonts w:ascii="Times New Roman" w:hAnsi="Times New Roman" w:eastAsia="Times New Roman"/>
          <w:b w:val="0"/>
          <w:i w:val="0"/>
          <w:color w:val="000000"/>
          <w:sz w:val="21"/>
        </w:rPr>
        <w:t xml:space="preserve">Tract </w:t>
      </w:r>
      <w:r>
        <w:rPr>
          <w:rFonts w:ascii="SimSun" w:hAnsi="SimSun" w:eastAsia="SimSun"/>
          <w:b w:val="0"/>
          <w:i w:val="0"/>
          <w:color w:val="000000"/>
          <w:sz w:val="21"/>
        </w:rPr>
        <w:t>加载</w:t>
      </w:r>
      <w:r>
        <w:rPr>
          <w:rFonts w:ascii="Times New Roman" w:hAnsi="Times New Roman" w:eastAsia="Times New Roman"/>
          <w:b w:val="0"/>
          <w:i w:val="0"/>
          <w:color w:val="000000"/>
          <w:sz w:val="21"/>
        </w:rPr>
        <w:t xml:space="preserve"> ONNX </w:t>
      </w:r>
      <w:r>
        <w:rPr>
          <w:rFonts w:ascii="SimSun" w:hAnsi="SimSun" w:eastAsia="SimSun"/>
          <w:b w:val="0"/>
          <w:i w:val="0"/>
          <w:color w:val="000000"/>
          <w:sz w:val="21"/>
        </w:rPr>
        <w:t>模型完成视觉推理，适用于网</w:t>
      </w:r>
      <w:r>
        <w:rPr>
          <w:rFonts w:ascii="SimSun" w:hAnsi="SimSun" w:eastAsia="SimSun"/>
          <w:b w:val="0"/>
          <w:i w:val="0"/>
          <w:color w:val="000000"/>
          <w:sz w:val="21"/>
        </w:rPr>
        <w:t>络受限和数据不宜外传的环境；在远端模式下，本地模型先进行目标门控，再将有效图像交由</w:t>
      </w:r>
      <w:r>
        <w:rPr>
          <w:rFonts w:ascii="Times New Roman" w:hAnsi="Times New Roman" w:eastAsia="Times New Roman"/>
          <w:b w:val="0"/>
          <w:i w:val="0"/>
          <w:color w:val="000000"/>
          <w:sz w:val="21"/>
        </w:rPr>
        <w:t xml:space="preserve">OpenRouter </w:t>
      </w:r>
      <w:r>
        <w:rPr>
          <w:rFonts w:ascii="SimSun" w:hAnsi="SimSun" w:eastAsia="SimSun"/>
          <w:b w:val="0"/>
          <w:i w:val="0"/>
          <w:color w:val="000000"/>
          <w:sz w:val="21"/>
        </w:rPr>
        <w:t>生成病害分析结果。两种模式的结果均需与管理员设定的置信度阈值比较，低于阈</w:t>
      </w:r>
      <w:r>
        <w:rPr>
          <w:rFonts w:ascii="SimSun" w:hAnsi="SimSun" w:eastAsia="SimSun"/>
          <w:b w:val="0"/>
          <w:i w:val="0"/>
          <w:color w:val="000000"/>
          <w:sz w:val="21"/>
        </w:rPr>
        <w:t>值时标记为待人工复核。</w:t>
      </w:r>
    </w:p>
    <w:p>
      <w:pPr>
        <w:autoSpaceDN w:val="0"/>
        <w:autoSpaceDE w:val="0"/>
        <w:widowControl/>
        <w:spacing w:line="210" w:lineRule="exact" w:before="1136" w:after="0"/>
        <w:ind w:left="0" w:right="0" w:firstLine="0"/>
        <w:jc w:val="center"/>
      </w:pPr>
      <w:r>
        <w:rPr>
          <w:rFonts w:ascii="Times New Roman" w:hAnsi="Times New Roman" w:eastAsia="Times New Roman"/>
          <w:b w:val="0"/>
          <w:i w:val="0"/>
          <w:color w:val="000000"/>
          <w:sz w:val="21"/>
        </w:rPr>
        <w:t>3</w:t>
      </w:r>
    </w:p>
    <w:p>
      <w:pPr>
        <w:sectPr>
          <w:pgSz w:w="11906" w:h="16838"/>
          <w:pgMar w:top="690" w:right="1440" w:bottom="402" w:left="1440" w:header="720" w:footer="720" w:gutter="0"/>
          <w:cols/>
          <w:docGrid w:linePitch="360"/>
        </w:sectPr>
      </w:pPr>
    </w:p>
    <w:p>
      <w:pPr>
        <w:autoSpaceDN w:val="0"/>
        <w:autoSpaceDE w:val="0"/>
        <w:widowControl/>
        <w:spacing w:line="220" w:lineRule="exact" w:before="0" w:after="4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1130300</wp:posOffset>
            </wp:positionH>
            <wp:positionV relativeFrom="page">
              <wp:posOffset>4864100</wp:posOffset>
            </wp:positionV>
            <wp:extent cx="5295900" cy="4064000"/>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295900" cy="4064000"/>
                    </a:xfrm>
                    <a:prstGeom prst="rect"/>
                  </pic:spPr>
                </pic:pic>
              </a:graphicData>
            </a:graphic>
          </wp:anchor>
        </w:drawing>
      </w:r>
    </w:p>
    <w:p>
      <w:pPr>
        <w:autoSpaceDN w:val="0"/>
        <w:autoSpaceDE w:val="0"/>
        <w:widowControl/>
        <w:spacing w:line="286" w:lineRule="exact" w:before="0" w:after="0"/>
        <w:ind w:left="260" w:right="0" w:firstLine="0"/>
        <w:jc w:val="left"/>
      </w:pPr>
      <w:r>
        <w:rPr>
          <w:rFonts w:ascii="Times New Roman" w:hAnsi="Times New Roman" w:eastAsia="Times New Roman"/>
          <w:b/>
          <w:i w:val="0"/>
          <w:color w:val="000000"/>
          <w:sz w:val="26"/>
        </w:rPr>
        <w:t>2.3</w:t>
      </w:r>
      <w:r>
        <w:rPr>
          <w:rFonts w:ascii="SimSun" w:hAnsi="SimSun" w:eastAsia="SimSun"/>
          <w:b w:val="0"/>
          <w:i w:val="0"/>
          <w:color w:val="000000"/>
          <w:sz w:val="26"/>
        </w:rPr>
        <w:t>管理闭环</w:t>
      </w:r>
    </w:p>
    <w:p>
      <w:pPr>
        <w:autoSpaceDN w:val="0"/>
        <w:autoSpaceDE w:val="0"/>
        <w:widowControl/>
        <w:spacing w:line="376" w:lineRule="exact" w:before="100" w:after="0"/>
        <w:ind w:left="260" w:right="262" w:firstLine="420"/>
        <w:jc w:val="both"/>
      </w:pPr>
      <w:r>
        <w:rPr>
          <w:rFonts w:ascii="SimSun" w:hAnsi="SimSun" w:eastAsia="SimSun"/>
          <w:b w:val="0"/>
          <w:i w:val="0"/>
          <w:color w:val="000000"/>
          <w:sz w:val="21"/>
        </w:rPr>
        <w:t>诊断完成后，系统将结果写入诊断记录表；对于通过目标门控、判定为非健康且置信度达</w:t>
      </w:r>
      <w:r>
        <w:rPr>
          <w:rFonts w:ascii="SimSun" w:hAnsi="SimSun" w:eastAsia="SimSun"/>
          <w:b w:val="0"/>
          <w:i w:val="0"/>
          <w:color w:val="000000"/>
          <w:sz w:val="21"/>
        </w:rPr>
        <w:t>到管理员设定阈值的结果，系统可以自动创建一条未完成的治理任务。低于阈值的结果仅标记</w:t>
      </w:r>
      <w:r>
        <w:rPr>
          <w:rFonts w:ascii="SimSun" w:hAnsi="SimSun" w:eastAsia="SimSun"/>
          <w:b w:val="0"/>
          <w:i w:val="0"/>
          <w:color w:val="000000"/>
          <w:sz w:val="21"/>
        </w:rPr>
        <w:t>为待人工复核，不自动创建治理任务；环境风险接口也可以创建环境监测任务。任务保存风险</w:t>
      </w:r>
      <w:r>
        <w:rPr>
          <w:rFonts w:ascii="SimSun" w:hAnsi="SimSun" w:eastAsia="SimSun"/>
          <w:b w:val="0"/>
          <w:i w:val="0"/>
          <w:color w:val="000000"/>
          <w:sz w:val="21"/>
        </w:rPr>
        <w:t>等级、类型、来源、创建时间和完成时间，并支持查询、新建和完成操作。施肥建议模块提供</w:t>
      </w:r>
      <w:r>
        <w:rPr>
          <w:rFonts w:ascii="SimSun" w:hAnsi="SimSun" w:eastAsia="SimSun"/>
          <w:b w:val="0"/>
          <w:i w:val="0"/>
          <w:color w:val="000000"/>
          <w:sz w:val="21"/>
        </w:rPr>
        <w:t>两类</w:t>
      </w:r>
      <w:r>
        <w:rPr>
          <w:rFonts w:ascii="Times New Roman" w:hAnsi="Times New Roman" w:eastAsia="Times New Roman"/>
          <w:b w:val="0"/>
          <w:i w:val="0"/>
          <w:color w:val="000000"/>
          <w:sz w:val="21"/>
        </w:rPr>
        <w:t xml:space="preserve"> OpenRouter </w:t>
      </w:r>
      <w:r>
        <w:rPr>
          <w:rFonts w:ascii="SimSun" w:hAnsi="SimSun" w:eastAsia="SimSun"/>
          <w:b w:val="0"/>
          <w:i w:val="0"/>
          <w:color w:val="000000"/>
          <w:sz w:val="21"/>
        </w:rPr>
        <w:t>生成接口：一类根据最近诊断记录生成摘要，另一类根据土壤、</w:t>
      </w:r>
      <w:r>
        <w:rPr>
          <w:rFonts w:ascii="Times New Roman" w:hAnsi="Times New Roman" w:eastAsia="Times New Roman"/>
          <w:b w:val="0"/>
          <w:i w:val="0"/>
          <w:color w:val="000000"/>
          <w:sz w:val="21"/>
        </w:rPr>
        <w:t>pH</w:t>
      </w:r>
      <w:r>
        <w:rPr>
          <w:rFonts w:ascii="SimSun" w:hAnsi="SimSun" w:eastAsia="SimSun"/>
          <w:b w:val="0"/>
          <w:i w:val="0"/>
          <w:color w:val="000000"/>
          <w:sz w:val="21"/>
        </w:rPr>
        <w:t>、养分水</w:t>
      </w:r>
      <w:r>
        <w:rPr>
          <w:rFonts w:ascii="SimSun" w:hAnsi="SimSun" w:eastAsia="SimSun"/>
          <w:b w:val="0"/>
          <w:i w:val="0"/>
          <w:color w:val="000000"/>
          <w:sz w:val="21"/>
        </w:rPr>
        <w:t>平、生长阶段、树龄和面积生成结构化方案；结果定位为辅助建议，实际用量仍需结合土壤检</w:t>
      </w:r>
      <w:r>
        <w:rPr>
          <w:rFonts w:ascii="SimSun" w:hAnsi="SimSun" w:eastAsia="SimSun"/>
          <w:b w:val="0"/>
          <w:i w:val="0"/>
          <w:color w:val="000000"/>
          <w:sz w:val="21"/>
        </w:rPr>
        <w:t>测和当地农艺规范确定。</w:t>
      </w:r>
    </w:p>
    <w:p>
      <w:pPr>
        <w:autoSpaceDN w:val="0"/>
        <w:tabs>
          <w:tab w:pos="680" w:val="left"/>
        </w:tabs>
        <w:autoSpaceDE w:val="0"/>
        <w:widowControl/>
        <w:spacing w:line="374" w:lineRule="exact" w:before="2" w:after="0"/>
        <w:ind w:left="260" w:right="144" w:firstLine="0"/>
        <w:jc w:val="left"/>
      </w:pPr>
      <w:r>
        <w:tab/>
      </w:r>
      <w:r>
        <w:rPr>
          <w:rFonts w:ascii="SimSun" w:hAnsi="SimSun" w:eastAsia="SimSun"/>
          <w:b w:val="0"/>
          <w:i w:val="0"/>
          <w:color w:val="000000"/>
          <w:sz w:val="21"/>
        </w:rPr>
        <w:t>通过上述流程，系统将图像识别结果转换为可查询的诊断记录和可完成的治理任务，形成</w:t>
      </w:r>
      <w:r>
        <w:rPr>
          <w:rFonts w:ascii="SimSun" w:hAnsi="SimSun" w:eastAsia="SimSun"/>
          <w:b w:val="0"/>
          <w:i w:val="0"/>
          <w:color w:val="000000"/>
          <w:sz w:val="21"/>
        </w:rPr>
        <w:t>从识别到任务记录的基本关联。</w:t>
      </w:r>
    </w:p>
    <w:p>
      <w:pPr>
        <w:autoSpaceDN w:val="0"/>
        <w:autoSpaceDE w:val="0"/>
        <w:widowControl/>
        <w:spacing w:line="320" w:lineRule="exact" w:before="298" w:after="0"/>
        <w:ind w:left="260" w:right="0" w:firstLine="0"/>
        <w:jc w:val="left"/>
      </w:pPr>
      <w:r>
        <w:rPr>
          <w:rFonts w:ascii="SimHei" w:hAnsi="SimHei" w:eastAsia="SimHei"/>
          <w:b w:val="0"/>
          <w:i w:val="0"/>
          <w:color w:val="000000"/>
          <w:sz w:val="32"/>
        </w:rPr>
        <w:t>三、系统实现</w:t>
      </w:r>
    </w:p>
    <w:p>
      <w:pPr>
        <w:autoSpaceDN w:val="0"/>
        <w:autoSpaceDE w:val="0"/>
        <w:widowControl/>
        <w:spacing w:line="366" w:lineRule="exact" w:before="148" w:after="0"/>
        <w:ind w:left="260" w:right="262" w:firstLine="420"/>
        <w:jc w:val="both"/>
      </w:pPr>
      <w:r>
        <w:rPr>
          <w:rFonts w:ascii="SimSun" w:hAnsi="SimSun" w:eastAsia="SimSun"/>
          <w:b w:val="0"/>
          <w:i w:val="0"/>
          <w:color w:val="000000"/>
          <w:sz w:val="21"/>
        </w:rPr>
        <w:t>系统采用三层</w:t>
      </w:r>
      <w:r>
        <w:rPr>
          <w:rFonts w:ascii="Times New Roman" w:hAnsi="Times New Roman" w:eastAsia="Times New Roman"/>
          <w:b w:val="0"/>
          <w:i w:val="0"/>
          <w:color w:val="000000"/>
          <w:sz w:val="21"/>
        </w:rPr>
        <w:t xml:space="preserve"> B/S </w:t>
      </w:r>
      <w:r>
        <w:rPr>
          <w:rFonts w:ascii="SimSun" w:hAnsi="SimSun" w:eastAsia="SimSun"/>
          <w:b w:val="0"/>
          <w:i w:val="0"/>
          <w:color w:val="000000"/>
          <w:sz w:val="21"/>
        </w:rPr>
        <w:t>架构，由表现层、服务层和数据层组成。相关研究表明，三维场景能够</w:t>
      </w:r>
      <w:r>
        <w:rPr>
          <w:rFonts w:ascii="SimSun" w:hAnsi="SimSun" w:eastAsia="SimSun"/>
          <w:b w:val="0"/>
          <w:i w:val="0"/>
          <w:color w:val="000000"/>
          <w:sz w:val="21"/>
        </w:rPr>
        <w:t>增强果园空间状态展示和人机交互能力</w:t>
      </w:r>
      <w:r>
        <w:rPr>
          <w:w w:val="97.4853515625"/>
          <w:rFonts w:ascii="Times New Roman" w:hAnsi="Times New Roman" w:eastAsia="Times New Roman"/>
          <w:b w:val="0"/>
          <w:i w:val="0"/>
          <w:color w:val="000000"/>
          <w:sz w:val="14"/>
        </w:rPr>
        <w:t>[4,9-10]</w:t>
      </w:r>
      <w:r>
        <w:rPr>
          <w:rFonts w:ascii="SimSun" w:hAnsi="SimSun" w:eastAsia="SimSun"/>
          <w:b w:val="0"/>
          <w:i w:val="0"/>
          <w:color w:val="000000"/>
          <w:sz w:val="21"/>
        </w:rPr>
        <w:t>。本文系统借鉴这一思路，但当前</w:t>
      </w:r>
      <w:r>
        <w:rPr>
          <w:rFonts w:ascii="Times New Roman" w:hAnsi="Times New Roman" w:eastAsia="Times New Roman"/>
          <w:b w:val="0"/>
          <w:i w:val="0"/>
          <w:color w:val="000000"/>
          <w:sz w:val="21"/>
        </w:rPr>
        <w:t xml:space="preserve"> Three.js </w:t>
      </w:r>
      <w:r>
        <w:rPr>
          <w:rFonts w:ascii="SimSun" w:hAnsi="SimSun" w:eastAsia="SimSun"/>
          <w:b w:val="0"/>
          <w:i w:val="0"/>
          <w:color w:val="000000"/>
          <w:sz w:val="21"/>
        </w:rPr>
        <w:t>模块主</w:t>
      </w:r>
      <w:r>
        <w:rPr>
          <w:rFonts w:ascii="SimSun" w:hAnsi="SimSun" w:eastAsia="SimSun"/>
          <w:b w:val="0"/>
          <w:i w:val="0"/>
          <w:color w:val="000000"/>
          <w:sz w:val="21"/>
        </w:rPr>
        <w:t>要承担数据可视化功能，尚不构成具有完整双向同步和仿真能力的数字孪生系统。</w:t>
      </w:r>
    </w:p>
    <w:p>
      <w:pPr>
        <w:autoSpaceDN w:val="0"/>
        <w:autoSpaceDE w:val="0"/>
        <w:widowControl/>
        <w:spacing w:line="232" w:lineRule="exact" w:before="164" w:after="0"/>
        <w:ind w:left="680" w:right="0" w:firstLine="0"/>
        <w:jc w:val="left"/>
      </w:pPr>
      <w:r>
        <w:rPr>
          <w:rFonts w:ascii="SimSun" w:hAnsi="SimSun" w:eastAsia="SimSun"/>
          <w:b w:val="0"/>
          <w:i w:val="0"/>
          <w:color w:val="000000"/>
          <w:sz w:val="21"/>
        </w:rPr>
        <w:t>系统总体架构如图</w:t>
      </w:r>
      <w:r>
        <w:rPr>
          <w:rFonts w:ascii="Times New Roman" w:hAnsi="Times New Roman" w:eastAsia="Times New Roman"/>
          <w:b w:val="0"/>
          <w:i w:val="0"/>
          <w:color w:val="000000"/>
          <w:sz w:val="21"/>
        </w:rPr>
        <w:t xml:space="preserve"> 1 </w:t>
      </w:r>
      <w:r>
        <w:rPr>
          <w:rFonts w:ascii="SimSun" w:hAnsi="SimSun" w:eastAsia="SimSun"/>
          <w:b w:val="0"/>
          <w:i w:val="0"/>
          <w:color w:val="000000"/>
          <w:sz w:val="21"/>
        </w:rPr>
        <w:t>所示，各层的主要功能如表</w:t>
      </w:r>
      <w:r>
        <w:rPr>
          <w:rFonts w:ascii="Times New Roman" w:hAnsi="Times New Roman" w:eastAsia="Times New Roman"/>
          <w:b w:val="0"/>
          <w:i w:val="0"/>
          <w:color w:val="000000"/>
          <w:sz w:val="21"/>
        </w:rPr>
        <w:t xml:space="preserve"> 1 </w:t>
      </w:r>
      <w:r>
        <w:rPr>
          <w:rFonts w:ascii="SimSun" w:hAnsi="SimSun" w:eastAsia="SimSun"/>
          <w:b w:val="0"/>
          <w:i w:val="0"/>
          <w:color w:val="000000"/>
          <w:sz w:val="21"/>
        </w:rPr>
        <w:t>所示。</w:t>
      </w:r>
    </w:p>
    <w:p>
      <w:pPr>
        <w:autoSpaceDN w:val="0"/>
        <w:autoSpaceDE w:val="0"/>
        <w:widowControl/>
        <w:spacing w:line="196" w:lineRule="exact" w:before="490" w:after="0"/>
        <w:ind w:left="0" w:right="3448" w:firstLine="0"/>
        <w:jc w:val="right"/>
      </w:pPr>
      <w:r>
        <w:rPr>
          <w:w w:val="97.74640083312988"/>
          <w:rFonts w:ascii="KaiTi" w:hAnsi="KaiTi" w:eastAsia="KaiTi"/>
          <w:b w:val="0"/>
          <w:i w:val="0"/>
          <w:color w:val="222222"/>
          <w:sz w:val="20"/>
        </w:rPr>
        <w:t>普通用户 / 管理员</w:t>
      </w:r>
    </w:p>
    <w:p>
      <w:pPr>
        <w:autoSpaceDN w:val="0"/>
        <w:autoSpaceDE w:val="0"/>
        <w:widowControl/>
        <w:spacing w:line="196" w:lineRule="exact" w:before="536" w:after="0"/>
        <w:ind w:left="0" w:right="3790" w:firstLine="0"/>
        <w:jc w:val="right"/>
      </w:pPr>
      <w:r>
        <w:rPr>
          <w:w w:val="97.74640083312988"/>
          <w:rFonts w:ascii="KaiTi" w:hAnsi="KaiTi" w:eastAsia="KaiTi"/>
          <w:b w:val="0"/>
          <w:i w:val="0"/>
          <w:color w:val="333333"/>
          <w:sz w:val="20"/>
        </w:rPr>
        <w:t>浏览器访问</w:t>
      </w:r>
    </w:p>
    <w:p>
      <w:pPr>
        <w:autoSpaceDN w:val="0"/>
        <w:autoSpaceDE w:val="0"/>
        <w:widowControl/>
        <w:spacing w:line="216" w:lineRule="exact" w:before="542" w:after="0"/>
        <w:ind w:left="3312" w:right="2880" w:firstLine="0"/>
        <w:jc w:val="center"/>
      </w:pPr>
      <w:r>
        <w:rPr>
          <w:w w:val="97.74640083312988"/>
          <w:rFonts w:ascii="KaiTi" w:hAnsi="KaiTi" w:eastAsia="KaiTi"/>
          <w:b w:val="0"/>
          <w:i w:val="0"/>
          <w:color w:val="222222"/>
          <w:sz w:val="20"/>
        </w:rPr>
        <w:t>表现层</w:t>
      </w:r>
      <w:r>
        <w:br/>
      </w:r>
      <w:r>
        <w:rPr>
          <w:w w:val="97.74640083312988"/>
          <w:rFonts w:ascii="KaiTi" w:hAnsi="KaiTi" w:eastAsia="KaiTi"/>
          <w:b w:val="0"/>
          <w:i w:val="0"/>
          <w:color w:val="222222"/>
          <w:sz w:val="20"/>
        </w:rPr>
        <w:t>首页 · 病害识别 · 管理后台</w:t>
      </w:r>
      <w:r>
        <w:br/>
      </w:r>
      <w:r>
        <w:rPr>
          <w:w w:val="97.74640083312988"/>
          <w:rFonts w:ascii="KaiTi" w:hAnsi="KaiTi" w:eastAsia="KaiTi"/>
          <w:b w:val="0"/>
          <w:i w:val="0"/>
          <w:color w:val="222222"/>
          <w:sz w:val="20"/>
        </w:rPr>
        <w:t>· 三维果园</w:t>
      </w:r>
    </w:p>
    <w:p>
      <w:pPr>
        <w:autoSpaceDN w:val="0"/>
        <w:autoSpaceDE w:val="0"/>
        <w:widowControl/>
        <w:spacing w:line="196" w:lineRule="exact" w:before="552" w:after="0"/>
        <w:ind w:left="0" w:right="3886" w:firstLine="0"/>
        <w:jc w:val="right"/>
      </w:pPr>
      <w:r>
        <w:rPr>
          <w:w w:val="97.74640083312988"/>
          <w:rFonts w:ascii="Trebuchet MS" w:hAnsi="Trebuchet MS" w:eastAsia="Trebuchet MS"/>
          <w:b w:val="0"/>
          <w:i w:val="0"/>
          <w:color w:val="333333"/>
          <w:sz w:val="20"/>
        </w:rPr>
        <w:t>HTTP API</w:t>
      </w:r>
    </w:p>
    <w:p>
      <w:pPr>
        <w:autoSpaceDN w:val="0"/>
        <w:autoSpaceDE w:val="0"/>
        <w:widowControl/>
        <w:spacing w:line="216" w:lineRule="exact" w:before="528" w:after="478"/>
        <w:ind w:left="3600" w:right="3024" w:firstLine="0"/>
        <w:jc w:val="center"/>
      </w:pPr>
      <w:r>
        <w:rPr>
          <w:w w:val="97.74640083312988"/>
          <w:rFonts w:ascii="KaiTi" w:hAnsi="KaiTi" w:eastAsia="KaiTi"/>
          <w:b w:val="0"/>
          <w:i w:val="0"/>
          <w:color w:val="222222"/>
          <w:sz w:val="20"/>
        </w:rPr>
        <w:t>服务层（Rust + Axum）</w:t>
      </w:r>
      <w:r>
        <w:br/>
      </w:r>
      <w:r>
        <w:rPr>
          <w:w w:val="97.74640083312988"/>
          <w:rFonts w:ascii="KaiTi" w:hAnsi="KaiTi" w:eastAsia="KaiTi"/>
          <w:b w:val="0"/>
          <w:i w:val="0"/>
          <w:color w:val="222222"/>
          <w:sz w:val="20"/>
        </w:rPr>
        <w:t>认证权限 · 智能诊断 ·</w:t>
      </w:r>
      <w:r>
        <w:br/>
      </w:r>
      <w:r>
        <w:rPr>
          <w:w w:val="97.74640083312988"/>
          <w:rFonts w:ascii="KaiTi" w:hAnsi="KaiTi" w:eastAsia="KaiTi"/>
          <w:b w:val="0"/>
          <w:i w:val="0"/>
          <w:color w:val="222222"/>
          <w:sz w:val="20"/>
        </w:rPr>
        <w:t>环境与任务 · 系统管理</w:t>
      </w:r>
    </w:p>
    <w:tbl>
      <w:tblPr>
        <w:tblW w:type="auto" w:w="0"/>
        <w:tblLayout w:type="fixed"/>
        <w:tblLook w:firstColumn="1" w:firstRow="1" w:lastColumn="0" w:lastRow="0" w:noHBand="0" w:noVBand="1" w:val="04A0"/>
        <w:tblInd w:w="280.0" w:type="dxa"/>
      </w:tblPr>
      <w:tblGrid>
        <w:gridCol w:w="3009"/>
        <w:gridCol w:w="3009"/>
        <w:gridCol w:w="3009"/>
      </w:tblGrid>
      <w:tr>
        <w:trPr>
          <w:trHeight w:hRule="exact" w:val="258"/>
        </w:trPr>
        <w:tc>
          <w:tcPr>
            <w:tcW w:type="dxa" w:w="3120"/>
            <w:tcBorders/>
            <w:tcMar>
              <w:start w:w="0" w:type="dxa"/>
              <w:end w:w="0" w:type="dxa"/>
            </w:tcMar>
          </w:tcPr>
          <w:p>
            <w:pPr>
              <w:autoSpaceDN w:val="0"/>
              <w:autoSpaceDE w:val="0"/>
              <w:widowControl/>
              <w:spacing w:line="194" w:lineRule="exact" w:before="64" w:after="0"/>
              <w:ind w:left="0" w:right="1494" w:firstLine="0"/>
              <w:jc w:val="right"/>
            </w:pPr>
            <w:r>
              <w:rPr>
                <w:w w:val="97.74640083312988"/>
                <w:rFonts w:ascii="Trebuchet MS" w:hAnsi="Trebuchet MS" w:eastAsia="Trebuchet MS"/>
                <w:b w:val="0"/>
                <w:i w:val="0"/>
                <w:color w:val="333333"/>
                <w:sz w:val="20"/>
              </w:rPr>
              <w:t>SQLx</w:t>
            </w:r>
          </w:p>
        </w:tc>
        <w:tc>
          <w:tcPr>
            <w:tcW w:type="dxa" w:w="2740"/>
            <w:tcBorders/>
            <w:tcMar>
              <w:start w:w="0" w:type="dxa"/>
              <w:end w:w="0" w:type="dxa"/>
            </w:tcMar>
          </w:tcPr>
          <w:p>
            <w:pPr>
              <w:autoSpaceDN w:val="0"/>
              <w:autoSpaceDE w:val="0"/>
              <w:widowControl/>
              <w:spacing w:line="196" w:lineRule="exact" w:before="60" w:after="0"/>
              <w:ind w:left="0" w:right="0" w:firstLine="0"/>
              <w:jc w:val="center"/>
            </w:pPr>
            <w:r>
              <w:rPr>
                <w:w w:val="97.74640083312988"/>
                <w:rFonts w:ascii="KaiTi" w:hAnsi="KaiTi" w:eastAsia="KaiTi"/>
                <w:b w:val="0"/>
                <w:i w:val="0"/>
                <w:color w:val="333333"/>
                <w:sz w:val="20"/>
              </w:rPr>
              <w:t>本地模式</w:t>
            </w:r>
          </w:p>
        </w:tc>
        <w:tc>
          <w:tcPr>
            <w:tcW w:type="dxa" w:w="2500"/>
            <w:tcBorders/>
            <w:tcMar>
              <w:start w:w="0" w:type="dxa"/>
              <w:end w:w="0" w:type="dxa"/>
            </w:tcMar>
          </w:tcPr>
          <w:p>
            <w:pPr>
              <w:autoSpaceDN w:val="0"/>
              <w:autoSpaceDE w:val="0"/>
              <w:widowControl/>
              <w:spacing w:line="196" w:lineRule="exact" w:before="60" w:after="0"/>
              <w:ind w:left="0" w:right="494" w:firstLine="0"/>
              <w:jc w:val="right"/>
            </w:pPr>
            <w:r>
              <w:rPr>
                <w:w w:val="97.74640083312988"/>
                <w:rFonts w:ascii="KaiTi" w:hAnsi="KaiTi" w:eastAsia="KaiTi"/>
                <w:b w:val="0"/>
                <w:i w:val="0"/>
                <w:color w:val="333333"/>
                <w:sz w:val="20"/>
              </w:rPr>
              <w:t>可选远端模式</w:t>
            </w:r>
          </w:p>
        </w:tc>
      </w:tr>
      <w:tr>
        <w:trPr>
          <w:trHeight w:hRule="exact" w:val="760"/>
        </w:trPr>
        <w:tc>
          <w:tcPr>
            <w:tcW w:type="dxa" w:w="3120"/>
            <w:tcBorders/>
            <w:tcMar>
              <w:start w:w="0" w:type="dxa"/>
              <w:end w:w="0" w:type="dxa"/>
            </w:tcMar>
          </w:tcPr>
          <w:p>
            <w:pPr>
              <w:autoSpaceDN w:val="0"/>
              <w:autoSpaceDE w:val="0"/>
              <w:widowControl/>
              <w:spacing w:line="196" w:lineRule="exact" w:before="560" w:after="0"/>
              <w:ind w:left="442" w:right="0" w:firstLine="0"/>
              <w:jc w:val="left"/>
            </w:pPr>
            <w:r>
              <w:rPr>
                <w:w w:val="97.74640083312988"/>
                <w:rFonts w:ascii="KaiTi" w:hAnsi="KaiTi" w:eastAsia="KaiTi"/>
                <w:b w:val="0"/>
                <w:i w:val="0"/>
                <w:color w:val="222222"/>
                <w:sz w:val="20"/>
              </w:rPr>
              <w:t>数据层（PostgreSQL）</w:t>
            </w:r>
          </w:p>
        </w:tc>
        <w:tc>
          <w:tcPr>
            <w:tcW w:type="dxa" w:w="2740"/>
            <w:vMerge w:val="restart"/>
            <w:tcBorders/>
            <w:tcMar>
              <w:start w:w="0" w:type="dxa"/>
              <w:end w:w="0" w:type="dxa"/>
            </w:tcMar>
            <w:tcMar>
              <w:start w:w="0" w:type="dxa"/>
              <w:end w:w="0" w:type="dxa"/>
            </w:tcMar>
          </w:tcPr>
          <w:p>
            <w:pPr>
              <w:autoSpaceDN w:val="0"/>
              <w:autoSpaceDE w:val="0"/>
              <w:widowControl/>
              <w:spacing w:line="194" w:lineRule="exact" w:before="666" w:after="0"/>
              <w:ind w:left="0" w:right="0" w:firstLine="0"/>
              <w:jc w:val="center"/>
            </w:pPr>
            <w:r>
              <w:rPr>
                <w:w w:val="97.74640083312988"/>
                <w:rFonts w:ascii="KaiTi" w:hAnsi="KaiTi" w:eastAsia="KaiTi"/>
                <w:b w:val="0"/>
                <w:i w:val="0"/>
                <w:color w:val="222222"/>
                <w:sz w:val="20"/>
              </w:rPr>
              <w:t>本地推理</w:t>
            </w:r>
          </w:p>
        </w:tc>
        <w:tc>
          <w:tcPr>
            <w:tcW w:type="dxa" w:w="2500"/>
            <w:vMerge w:val="restart"/>
            <w:tcBorders/>
            <w:tcMar>
              <w:start w:w="0" w:type="dxa"/>
              <w:end w:w="0" w:type="dxa"/>
            </w:tcMar>
            <w:tcMar>
              <w:start w:w="0" w:type="dxa"/>
              <w:end w:w="0" w:type="dxa"/>
            </w:tcMar>
          </w:tcPr>
          <w:p>
            <w:pPr>
              <w:autoSpaceDN w:val="0"/>
              <w:autoSpaceDE w:val="0"/>
              <w:widowControl/>
              <w:spacing w:line="194" w:lineRule="exact" w:before="666" w:after="0"/>
              <w:ind w:left="0" w:right="690" w:firstLine="0"/>
              <w:jc w:val="right"/>
            </w:pPr>
            <w:r>
              <w:rPr>
                <w:w w:val="97.74640083312988"/>
                <w:rFonts w:ascii="KaiTi" w:hAnsi="KaiTi" w:eastAsia="KaiTi"/>
                <w:b w:val="0"/>
                <w:i w:val="0"/>
                <w:color w:val="222222"/>
                <w:sz w:val="20"/>
              </w:rPr>
              <w:t>远端辅助</w:t>
            </w:r>
          </w:p>
        </w:tc>
      </w:tr>
      <w:tr>
        <w:trPr>
          <w:trHeight w:hRule="exact" w:val="100"/>
        </w:trPr>
        <w:tc>
          <w:tcPr>
            <w:tcW w:type="dxa" w:w="3120"/>
            <w:vMerge w:val="restart"/>
            <w:tcBorders/>
            <w:tcMar>
              <w:start w:w="0" w:type="dxa"/>
              <w:end w:w="0" w:type="dxa"/>
            </w:tcMar>
            <w:tcMar>
              <w:start w:w="0" w:type="dxa"/>
              <w:end w:w="0" w:type="dxa"/>
            </w:tcMar>
          </w:tcPr>
          <w:p>
            <w:pPr>
              <w:autoSpaceDN w:val="0"/>
              <w:autoSpaceDE w:val="0"/>
              <w:widowControl/>
              <w:spacing w:line="196" w:lineRule="exact" w:before="14" w:after="0"/>
              <w:ind w:left="296" w:right="0" w:firstLine="0"/>
              <w:jc w:val="left"/>
            </w:pPr>
            <w:r>
              <w:rPr>
                <w:w w:val="97.74640083312988"/>
                <w:rFonts w:ascii="KaiTi" w:hAnsi="KaiTi" w:eastAsia="KaiTi"/>
                <w:b w:val="0"/>
                <w:i w:val="0"/>
                <w:color w:val="222222"/>
                <w:sz w:val="20"/>
              </w:rPr>
              <w:t>用户权限 · 诊断任务 ·</w:t>
            </w:r>
          </w:p>
        </w:tc>
        <w:tc>
          <w:tcPr>
            <w:tcW w:type="dxa" w:w="3009"/>
            <w:vMerge/>
            <w:tcBorders/>
          </w:tcPr>
          <w:p/>
        </w:tc>
        <w:tc>
          <w:tcPr>
            <w:tcW w:type="dxa" w:w="3009"/>
            <w:vMerge/>
            <w:tcBorders/>
          </w:tcPr>
          <w:p/>
        </w:tc>
      </w:tr>
      <w:tr>
        <w:trPr>
          <w:trHeight w:hRule="exact" w:val="120"/>
        </w:trPr>
        <w:tc>
          <w:tcPr>
            <w:tcW w:type="dxa" w:w="3009"/>
            <w:vMerge/>
            <w:tcBorders/>
          </w:tcPr>
          <w:p/>
        </w:tc>
        <w:tc>
          <w:tcPr>
            <w:tcW w:type="dxa" w:w="2740"/>
            <w:vMerge w:val="restart"/>
            <w:tcBorders/>
            <w:tcMar>
              <w:start w:w="0" w:type="dxa"/>
              <w:end w:w="0" w:type="dxa"/>
            </w:tcMar>
            <w:tcMar>
              <w:start w:w="0" w:type="dxa"/>
              <w:end w:w="0" w:type="dxa"/>
            </w:tcMar>
          </w:tcPr>
          <w:p>
            <w:pPr>
              <w:autoSpaceDN w:val="0"/>
              <w:autoSpaceDE w:val="0"/>
              <w:widowControl/>
              <w:spacing w:line="196" w:lineRule="exact" w:before="22" w:after="0"/>
              <w:ind w:left="0" w:right="0" w:firstLine="0"/>
              <w:jc w:val="center"/>
            </w:pPr>
            <w:r>
              <w:rPr>
                <w:w w:val="97.74640083312988"/>
                <w:rFonts w:ascii="KaiTi" w:hAnsi="KaiTi" w:eastAsia="KaiTi"/>
                <w:b w:val="0"/>
                <w:i w:val="0"/>
                <w:color w:val="222222"/>
                <w:sz w:val="20"/>
              </w:rPr>
              <w:t>Tract ONNX 模型</w:t>
            </w:r>
          </w:p>
        </w:tc>
        <w:tc>
          <w:tcPr>
            <w:tcW w:type="dxa" w:w="2500"/>
            <w:vMerge w:val="restart"/>
            <w:tcBorders/>
            <w:tcMar>
              <w:start w:w="0" w:type="dxa"/>
              <w:end w:w="0" w:type="dxa"/>
            </w:tcMar>
            <w:tcMar>
              <w:start w:w="0" w:type="dxa"/>
              <w:end w:w="0" w:type="dxa"/>
            </w:tcMar>
          </w:tcPr>
          <w:p>
            <w:pPr>
              <w:autoSpaceDN w:val="0"/>
              <w:autoSpaceDE w:val="0"/>
              <w:widowControl/>
              <w:spacing w:line="196" w:lineRule="exact" w:before="22" w:after="0"/>
              <w:ind w:left="0" w:right="348" w:firstLine="0"/>
              <w:jc w:val="right"/>
            </w:pPr>
            <w:r>
              <w:rPr>
                <w:w w:val="97.74640083312988"/>
                <w:rFonts w:ascii="KaiTi" w:hAnsi="KaiTi" w:eastAsia="KaiTi"/>
                <w:b w:val="0"/>
                <w:i w:val="0"/>
                <w:color w:val="222222"/>
                <w:sz w:val="20"/>
              </w:rPr>
              <w:t>OpenRouter 服务</w:t>
            </w:r>
          </w:p>
        </w:tc>
      </w:tr>
      <w:tr>
        <w:trPr>
          <w:trHeight w:hRule="exact" w:val="266"/>
        </w:trPr>
        <w:tc>
          <w:tcPr>
            <w:tcW w:type="dxa" w:w="3120"/>
            <w:tcBorders/>
            <w:tcMar>
              <w:start w:w="0" w:type="dxa"/>
              <w:end w:w="0" w:type="dxa"/>
            </w:tcMar>
          </w:tcPr>
          <w:p>
            <w:pPr>
              <w:autoSpaceDN w:val="0"/>
              <w:autoSpaceDE w:val="0"/>
              <w:widowControl/>
              <w:spacing w:line="196" w:lineRule="exact" w:before="10" w:after="0"/>
              <w:ind w:left="344" w:right="0" w:firstLine="0"/>
              <w:jc w:val="left"/>
            </w:pPr>
            <w:r>
              <w:rPr>
                <w:w w:val="97.74640083312988"/>
                <w:rFonts w:ascii="KaiTi" w:hAnsi="KaiTi" w:eastAsia="KaiTi"/>
                <w:b w:val="0"/>
                <w:i w:val="0"/>
                <w:color w:val="222222"/>
                <w:sz w:val="20"/>
              </w:rPr>
              <w:t>环境果树 · 设置与日志</w:t>
            </w:r>
          </w:p>
        </w:tc>
        <w:tc>
          <w:tcPr>
            <w:tcW w:type="dxa" w:w="3009"/>
            <w:vMerge/>
            <w:tcBorders/>
          </w:tcPr>
          <w:p/>
        </w:tc>
        <w:tc>
          <w:tcPr>
            <w:tcW w:type="dxa" w:w="3009"/>
            <w:vMerge/>
            <w:tcBorders/>
          </w:tcPr>
          <w:p/>
        </w:tc>
      </w:tr>
    </w:tbl>
    <w:p>
      <w:pPr>
        <w:autoSpaceDN w:val="0"/>
        <w:autoSpaceDE w:val="0"/>
        <w:widowControl/>
        <w:spacing w:line="198" w:lineRule="exact" w:before="334" w:after="0"/>
        <w:ind w:left="0" w:right="0" w:firstLine="0"/>
        <w:jc w:val="center"/>
      </w:pPr>
      <w:r>
        <w:rPr>
          <w:rFonts w:ascii="SimSun" w:hAnsi="SimSun" w:eastAsia="SimSun"/>
          <w:b w:val="0"/>
          <w:i w:val="0"/>
          <w:color w:val="000000"/>
          <w:sz w:val="18"/>
        </w:rPr>
        <w:t>图</w:t>
      </w:r>
      <w:r>
        <w:rPr>
          <w:rFonts w:ascii="Times New Roman" w:hAnsi="Times New Roman" w:eastAsia="Times New Roman"/>
          <w:b w:val="0"/>
          <w:i w:val="0"/>
          <w:color w:val="000000"/>
          <w:sz w:val="18"/>
        </w:rPr>
        <w:t xml:space="preserve"> 1 </w:t>
      </w:r>
      <w:r>
        <w:rPr>
          <w:rFonts w:ascii="SimSun" w:hAnsi="SimSun" w:eastAsia="SimSun"/>
          <w:b w:val="0"/>
          <w:i w:val="0"/>
          <w:color w:val="000000"/>
          <w:sz w:val="18"/>
        </w:rPr>
        <w:t>系统总体架构图</w:t>
      </w:r>
    </w:p>
    <w:p>
      <w:pPr>
        <w:autoSpaceDN w:val="0"/>
        <w:autoSpaceDE w:val="0"/>
        <w:widowControl/>
        <w:spacing w:line="210" w:lineRule="exact" w:before="1386" w:after="0"/>
        <w:ind w:left="0" w:right="0" w:firstLine="0"/>
        <w:jc w:val="center"/>
      </w:pPr>
      <w:r>
        <w:rPr>
          <w:rFonts w:ascii="Times New Roman" w:hAnsi="Times New Roman" w:eastAsia="Times New Roman"/>
          <w:b w:val="0"/>
          <w:i w:val="0"/>
          <w:color w:val="000000"/>
          <w:sz w:val="21"/>
        </w:rPr>
        <w:t>4</w:t>
      </w:r>
    </w:p>
    <w:p>
      <w:pPr>
        <w:sectPr>
          <w:pgSz w:w="11906" w:h="16838"/>
          <w:pgMar w:top="686" w:right="1440" w:bottom="402" w:left="1440" w:header="720" w:footer="720" w:gutter="0"/>
          <w:cols/>
          <w:docGrid w:linePitch="360"/>
        </w:sectPr>
      </w:pPr>
    </w:p>
    <w:p>
      <w:pPr>
        <w:autoSpaceDN w:val="0"/>
        <w:autoSpaceDE w:val="0"/>
        <w:widowControl/>
        <w:spacing w:line="220" w:lineRule="exact" w:before="0" w:after="472"/>
        <w:ind w:left="0" w:right="0"/>
      </w:pPr>
    </w:p>
    <w:p>
      <w:pPr>
        <w:autoSpaceDN w:val="0"/>
        <w:autoSpaceDE w:val="0"/>
        <w:widowControl/>
        <w:spacing w:line="198" w:lineRule="exact" w:before="0" w:after="86"/>
        <w:ind w:left="0" w:right="0" w:firstLine="0"/>
        <w:jc w:val="center"/>
      </w:pPr>
      <w:r>
        <w:rPr>
          <w:rFonts w:ascii="SimSun" w:hAnsi="SimSun" w:eastAsia="SimSun"/>
          <w:b w:val="0"/>
          <w:i w:val="0"/>
          <w:color w:val="000000"/>
          <w:sz w:val="18"/>
        </w:rPr>
        <w:t>表</w:t>
      </w:r>
      <w:r>
        <w:rPr>
          <w:rFonts w:ascii="Times New Roman" w:hAnsi="Times New Roman" w:eastAsia="Times New Roman"/>
          <w:b w:val="0"/>
          <w:i w:val="0"/>
          <w:color w:val="000000"/>
          <w:sz w:val="18"/>
        </w:rPr>
        <w:t xml:space="preserve"> 1 </w:t>
      </w:r>
      <w:r>
        <w:rPr>
          <w:rFonts w:ascii="SimSun" w:hAnsi="SimSun" w:eastAsia="SimSun"/>
          <w:b w:val="0"/>
          <w:i w:val="0"/>
          <w:color w:val="000000"/>
          <w:sz w:val="18"/>
        </w:rPr>
        <w:t>系统分层功能表</w:t>
      </w:r>
    </w:p>
    <w:tbl>
      <w:tblPr>
        <w:tblW w:type="auto" w:w="0"/>
        <w:tblLayout w:type="fixed"/>
        <w:tblLook w:firstColumn="1" w:firstRow="1" w:lastColumn="0" w:lastRow="0" w:noHBand="0" w:noVBand="1" w:val="04A0"/>
        <w:tblInd w:w="261.9999999999999" w:type="dxa"/>
      </w:tblPr>
      <w:tblGrid>
        <w:gridCol w:w="3009"/>
        <w:gridCol w:w="3009"/>
        <w:gridCol w:w="3009"/>
      </w:tblGrid>
      <w:tr>
        <w:trPr>
          <w:trHeight w:hRule="exact" w:val="346"/>
        </w:trPr>
        <w:tc>
          <w:tcPr>
            <w:tcW w:type="dxa" w:w="2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0" w:after="0"/>
              <w:ind w:left="94" w:right="0" w:firstLine="0"/>
              <w:jc w:val="left"/>
            </w:pPr>
            <w:r>
              <w:rPr>
                <w:rFonts w:ascii="SimSun" w:hAnsi="SimSun" w:eastAsia="SimSun"/>
                <w:b w:val="0"/>
                <w:i w:val="0"/>
                <w:color w:val="000000"/>
                <w:sz w:val="21"/>
              </w:rPr>
              <w:t>表现层</w:t>
            </w:r>
          </w:p>
        </w:tc>
        <w:tc>
          <w:tcPr>
            <w:tcW w:type="dxa" w:w="3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0" w:after="0"/>
              <w:ind w:left="96" w:right="0" w:firstLine="0"/>
              <w:jc w:val="left"/>
            </w:pPr>
            <w:r>
              <w:rPr>
                <w:rFonts w:ascii="SimSun" w:hAnsi="SimSun" w:eastAsia="SimSun"/>
                <w:b w:val="0"/>
                <w:i w:val="0"/>
                <w:color w:val="000000"/>
                <w:sz w:val="21"/>
              </w:rPr>
              <w:t>服务层</w:t>
            </w:r>
          </w:p>
        </w:tc>
        <w:tc>
          <w:tcPr>
            <w:tcW w:type="dxa" w:w="2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0" w:after="0"/>
              <w:ind w:left="96" w:right="0" w:firstLine="0"/>
              <w:jc w:val="left"/>
            </w:pPr>
            <w:r>
              <w:rPr>
                <w:rFonts w:ascii="SimSun" w:hAnsi="SimSun" w:eastAsia="SimSun"/>
                <w:b w:val="0"/>
                <w:i w:val="0"/>
                <w:color w:val="000000"/>
                <w:sz w:val="21"/>
              </w:rPr>
              <w:t>数据层</w:t>
            </w:r>
          </w:p>
        </w:tc>
      </w:tr>
      <w:tr>
        <w:trPr>
          <w:trHeight w:hRule="exact" w:val="1876"/>
        </w:trPr>
        <w:tc>
          <w:tcPr>
            <w:tcW w:type="dxa" w:w="2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54" w:lineRule="exact" w:before="0" w:after="0"/>
              <w:ind w:left="94" w:right="1008" w:firstLine="0"/>
              <w:jc w:val="left"/>
            </w:pPr>
            <w:r>
              <w:rPr>
                <w:rFonts w:ascii="SimSun" w:hAnsi="SimSun" w:eastAsia="SimSun"/>
                <w:b w:val="0"/>
                <w:i w:val="0"/>
                <w:color w:val="000000"/>
                <w:sz w:val="21"/>
              </w:rPr>
              <w:t>公开首页</w:t>
            </w:r>
            <w:r>
              <w:br/>
            </w:r>
            <w:r>
              <w:rPr>
                <w:rFonts w:ascii="SimSun" w:hAnsi="SimSun" w:eastAsia="SimSun"/>
                <w:b w:val="0"/>
                <w:i w:val="0"/>
                <w:color w:val="000000"/>
                <w:sz w:val="21"/>
              </w:rPr>
              <w:t>病害识别页</w:t>
            </w:r>
            <w:r>
              <w:br/>
            </w:r>
            <w:r>
              <w:rPr>
                <w:rFonts w:ascii="SimSun" w:hAnsi="SimSun" w:eastAsia="SimSun"/>
                <w:b w:val="0"/>
                <w:i w:val="0"/>
                <w:color w:val="000000"/>
                <w:sz w:val="21"/>
              </w:rPr>
              <w:t>管理后台</w:t>
            </w:r>
            <w:r>
              <w:br/>
            </w:r>
            <w:r>
              <w:rPr>
                <w:rFonts w:ascii="SimSun" w:hAnsi="SimSun" w:eastAsia="SimSun"/>
                <w:b w:val="0"/>
                <w:i w:val="0"/>
                <w:color w:val="000000"/>
                <w:sz w:val="21"/>
              </w:rPr>
              <w:t>三维果园沙盘</w:t>
            </w:r>
          </w:p>
        </w:tc>
        <w:tc>
          <w:tcPr>
            <w:tcW w:type="dxa" w:w="3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60" w:lineRule="exact" w:before="0" w:after="0"/>
              <w:ind w:left="96" w:right="1440" w:firstLine="0"/>
              <w:jc w:val="left"/>
            </w:pPr>
            <w:r>
              <w:rPr>
                <w:rFonts w:ascii="SimSun" w:hAnsi="SimSun" w:eastAsia="SimSun"/>
                <w:b w:val="0"/>
                <w:i w:val="0"/>
                <w:color w:val="000000"/>
                <w:sz w:val="21"/>
              </w:rPr>
              <w:t>用户与会话</w:t>
            </w:r>
            <w:r>
              <w:br/>
            </w:r>
            <w:r>
              <w:rPr>
                <w:rFonts w:ascii="SimSun" w:hAnsi="SimSun" w:eastAsia="SimSun"/>
                <w:b w:val="0"/>
                <w:i w:val="0"/>
                <w:color w:val="000000"/>
                <w:sz w:val="21"/>
              </w:rPr>
              <w:t>智能诊断</w:t>
            </w:r>
            <w:r>
              <w:br/>
            </w:r>
            <w:r>
              <w:rPr>
                <w:rFonts w:ascii="SimSun" w:hAnsi="SimSun" w:eastAsia="SimSun"/>
                <w:b w:val="0"/>
                <w:i w:val="0"/>
                <w:color w:val="000000"/>
                <w:sz w:val="21"/>
              </w:rPr>
              <w:t>环境采样与任务管理</w:t>
            </w:r>
            <w:r>
              <w:rPr>
                <w:rFonts w:ascii="SimSun" w:hAnsi="SimSun" w:eastAsia="SimSun"/>
                <w:b w:val="0"/>
                <w:i w:val="0"/>
                <w:color w:val="000000"/>
                <w:sz w:val="21"/>
              </w:rPr>
              <w:t>施肥建议</w:t>
            </w:r>
            <w:r>
              <w:br/>
            </w:r>
            <w:r>
              <w:rPr>
                <w:rFonts w:ascii="SimSun" w:hAnsi="SimSun" w:eastAsia="SimSun"/>
                <w:b w:val="0"/>
                <w:i w:val="0"/>
                <w:color w:val="000000"/>
                <w:sz w:val="21"/>
              </w:rPr>
              <w:t>系统设置与审计</w:t>
            </w:r>
          </w:p>
        </w:tc>
        <w:tc>
          <w:tcPr>
            <w:tcW w:type="dxa" w:w="2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54" w:lineRule="exact" w:before="0" w:after="0"/>
              <w:ind w:left="96" w:right="504" w:firstLine="0"/>
              <w:jc w:val="both"/>
            </w:pPr>
            <w:r>
              <w:rPr>
                <w:rFonts w:ascii="SimSun" w:hAnsi="SimSun" w:eastAsia="SimSun"/>
                <w:b w:val="0"/>
                <w:i w:val="0"/>
                <w:color w:val="000000"/>
                <w:sz w:val="21"/>
              </w:rPr>
              <w:t>用户与权限数据</w:t>
            </w:r>
            <w:r>
              <w:br/>
            </w:r>
            <w:r>
              <w:rPr>
                <w:rFonts w:ascii="SimSun" w:hAnsi="SimSun" w:eastAsia="SimSun"/>
                <w:b w:val="0"/>
                <w:i w:val="0"/>
                <w:color w:val="000000"/>
                <w:sz w:val="21"/>
              </w:rPr>
              <w:t>诊断与任务数据</w:t>
            </w:r>
            <w:r>
              <w:br/>
            </w:r>
            <w:r>
              <w:rPr>
                <w:rFonts w:ascii="SimSun" w:hAnsi="SimSun" w:eastAsia="SimSun"/>
                <w:b w:val="0"/>
                <w:i w:val="0"/>
                <w:color w:val="000000"/>
                <w:sz w:val="21"/>
              </w:rPr>
              <w:t>环境与果树数据</w:t>
            </w:r>
            <w:r>
              <w:br/>
            </w:r>
            <w:r>
              <w:rPr>
                <w:rFonts w:ascii="SimSun" w:hAnsi="SimSun" w:eastAsia="SimSun"/>
                <w:b w:val="0"/>
                <w:i w:val="0"/>
                <w:color w:val="000000"/>
                <w:sz w:val="21"/>
              </w:rPr>
              <w:t>系统设置与审计日志</w:t>
            </w:r>
          </w:p>
        </w:tc>
      </w:tr>
    </w:tbl>
    <w:p>
      <w:pPr>
        <w:autoSpaceDN w:val="0"/>
        <w:autoSpaceDE w:val="0"/>
        <w:widowControl/>
        <w:spacing w:line="376" w:lineRule="exact" w:before="46" w:after="0"/>
        <w:ind w:left="260" w:right="262" w:firstLine="420"/>
        <w:jc w:val="both"/>
      </w:pPr>
      <w:r>
        <w:rPr>
          <w:rFonts w:ascii="SimSun" w:hAnsi="SimSun" w:eastAsia="SimSun"/>
          <w:b w:val="0"/>
          <w:i w:val="0"/>
          <w:color w:val="000000"/>
          <w:sz w:val="21"/>
        </w:rPr>
        <w:t>表现层由原生</w:t>
      </w:r>
      <w:r>
        <w:rPr>
          <w:rFonts w:ascii="Times New Roman" w:hAnsi="Times New Roman" w:eastAsia="Times New Roman"/>
          <w:b w:val="0"/>
          <w:i w:val="0"/>
          <w:color w:val="000000"/>
          <w:sz w:val="21"/>
        </w:rPr>
        <w:t xml:space="preserve"> HTML</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CSS </w:t>
      </w:r>
      <w:r>
        <w:rPr>
          <w:rFonts w:ascii="SimSun" w:hAnsi="SimSun" w:eastAsia="SimSun"/>
          <w:b w:val="0"/>
          <w:i w:val="0"/>
          <w:color w:val="000000"/>
          <w:sz w:val="21"/>
        </w:rPr>
        <w:t>和</w:t>
      </w:r>
      <w:r>
        <w:rPr>
          <w:rFonts w:ascii="Times New Roman" w:hAnsi="Times New Roman" w:eastAsia="Times New Roman"/>
          <w:b w:val="0"/>
          <w:i w:val="0"/>
          <w:color w:val="000000"/>
          <w:sz w:val="21"/>
        </w:rPr>
        <w:t xml:space="preserve"> JavaScript </w:t>
      </w:r>
      <w:r>
        <w:rPr>
          <w:rFonts w:ascii="SimSun" w:hAnsi="SimSun" w:eastAsia="SimSun"/>
          <w:b w:val="0"/>
          <w:i w:val="0"/>
          <w:color w:val="000000"/>
          <w:sz w:val="21"/>
        </w:rPr>
        <w:t>页面组成，主要包括公开首页、病害识别页、管</w:t>
      </w:r>
      <w:r>
        <w:rPr>
          <w:rFonts w:ascii="SimSun" w:hAnsi="SimSun" w:eastAsia="SimSun"/>
          <w:b w:val="0"/>
          <w:i w:val="0"/>
          <w:color w:val="000000"/>
          <w:sz w:val="21"/>
        </w:rPr>
        <w:t>理员页面和三维果园页面。识别页负责图片上传、结果展示和历史记录查询；管理员页面展示</w:t>
      </w:r>
      <w:r>
        <w:rPr>
          <w:rFonts w:ascii="SimSun" w:hAnsi="SimSun" w:eastAsia="SimSun"/>
          <w:b w:val="0"/>
          <w:i w:val="0"/>
          <w:color w:val="000000"/>
          <w:sz w:val="21"/>
        </w:rPr>
        <w:t>用户、审核、系统设置和审计信息；三维页面使用</w:t>
      </w:r>
      <w:r>
        <w:rPr>
          <w:rFonts w:ascii="Times New Roman" w:hAnsi="Times New Roman" w:eastAsia="Times New Roman"/>
          <w:b w:val="0"/>
          <w:i w:val="0"/>
          <w:color w:val="000000"/>
          <w:sz w:val="21"/>
        </w:rPr>
        <w:t xml:space="preserve"> Three.js </w:t>
      </w:r>
      <w:r>
        <w:rPr>
          <w:rFonts w:ascii="SimSun" w:hAnsi="SimSun" w:eastAsia="SimSun"/>
          <w:b w:val="0"/>
          <w:i w:val="0"/>
          <w:color w:val="000000"/>
          <w:sz w:val="21"/>
        </w:rPr>
        <w:t>绘制地形、果树和状态标记。</w:t>
      </w:r>
    </w:p>
    <w:p>
      <w:pPr>
        <w:autoSpaceDN w:val="0"/>
        <w:autoSpaceDE w:val="0"/>
        <w:widowControl/>
        <w:spacing w:line="370" w:lineRule="exact" w:before="0" w:after="0"/>
        <w:ind w:left="260" w:right="262" w:firstLine="420"/>
        <w:jc w:val="both"/>
      </w:pPr>
      <w:r>
        <w:rPr>
          <w:rFonts w:ascii="SimSun" w:hAnsi="SimSun" w:eastAsia="SimSun"/>
          <w:b w:val="0"/>
          <w:i w:val="0"/>
          <w:color w:val="000000"/>
          <w:sz w:val="21"/>
        </w:rPr>
        <w:t>三维沙盘根据数据库中的果树坐标、地形高度和最近诊断结果生成场景，并通过颜色、图</w:t>
      </w:r>
      <w:r>
        <w:rPr>
          <w:rFonts w:ascii="SimSun" w:hAnsi="SimSun" w:eastAsia="SimSun"/>
          <w:b w:val="0"/>
          <w:i w:val="0"/>
          <w:color w:val="000000"/>
          <w:sz w:val="21"/>
        </w:rPr>
        <w:t>标和信息面板表达不同状态。与相关果园数字孪生研究相比</w:t>
      </w:r>
      <w:r>
        <w:rPr>
          <w:w w:val="97.4853515625"/>
          <w:rFonts w:ascii="Times New Roman" w:hAnsi="Times New Roman" w:eastAsia="Times New Roman"/>
          <w:b w:val="0"/>
          <w:i w:val="0"/>
          <w:color w:val="000000"/>
          <w:sz w:val="14"/>
        </w:rPr>
        <w:t>[4,9]</w:t>
      </w:r>
      <w:r>
        <w:rPr>
          <w:rFonts w:ascii="SimSun" w:hAnsi="SimSun" w:eastAsia="SimSun"/>
          <w:b w:val="0"/>
          <w:i w:val="0"/>
          <w:color w:val="000000"/>
          <w:sz w:val="21"/>
        </w:rPr>
        <w:t>，当前实现重点是低成本的浏览</w:t>
      </w:r>
      <w:r>
        <w:rPr>
          <w:rFonts w:ascii="SimSun" w:hAnsi="SimSun" w:eastAsia="SimSun"/>
          <w:b w:val="0"/>
          <w:i w:val="0"/>
          <w:color w:val="000000"/>
          <w:sz w:val="21"/>
        </w:rPr>
        <w:t>器端可视化，没有建立复杂生长模型和实时仿真模型，适合用作果园状态总览界面。</w:t>
      </w:r>
    </w:p>
    <w:p>
      <w:pPr>
        <w:autoSpaceDN w:val="0"/>
        <w:autoSpaceDE w:val="0"/>
        <w:widowControl/>
        <w:spacing w:line="376" w:lineRule="exact" w:before="18" w:after="0"/>
        <w:ind w:left="260" w:right="144" w:firstLine="420"/>
        <w:jc w:val="left"/>
      </w:pPr>
      <w:r>
        <w:rPr>
          <w:rFonts w:ascii="SimSun" w:hAnsi="SimSun" w:eastAsia="SimSun"/>
          <w:b w:val="0"/>
          <w:i w:val="0"/>
          <w:color w:val="000000"/>
          <w:sz w:val="21"/>
        </w:rPr>
        <w:t>服务层基于</w:t>
      </w:r>
      <w:r>
        <w:rPr>
          <w:rFonts w:ascii="Times New Roman" w:hAnsi="Times New Roman" w:eastAsia="Times New Roman"/>
          <w:b w:val="0"/>
          <w:i w:val="0"/>
          <w:color w:val="000000"/>
          <w:sz w:val="21"/>
        </w:rPr>
        <w:t xml:space="preserve"> Rust </w:t>
      </w:r>
      <w:r>
        <w:rPr>
          <w:rFonts w:ascii="SimSun" w:hAnsi="SimSun" w:eastAsia="SimSun"/>
          <w:b w:val="0"/>
          <w:i w:val="0"/>
          <w:color w:val="000000"/>
          <w:sz w:val="21"/>
        </w:rPr>
        <w:t>和</w:t>
      </w:r>
      <w:r>
        <w:rPr>
          <w:rFonts w:ascii="Times New Roman" w:hAnsi="Times New Roman" w:eastAsia="Times New Roman"/>
          <w:b w:val="0"/>
          <w:i w:val="0"/>
          <w:color w:val="000000"/>
          <w:sz w:val="21"/>
        </w:rPr>
        <w:t xml:space="preserve"> Axum </w:t>
      </w:r>
      <w:r>
        <w:rPr>
          <w:rFonts w:ascii="SimSun" w:hAnsi="SimSun" w:eastAsia="SimSun"/>
          <w:b w:val="0"/>
          <w:i w:val="0"/>
          <w:color w:val="000000"/>
          <w:sz w:val="21"/>
        </w:rPr>
        <w:t>构建，由</w:t>
      </w:r>
      <w:r>
        <w:rPr>
          <w:w w:val="98.82352492388557"/>
          <w:rFonts w:ascii="DejaVu Sans Mono" w:hAnsi="DejaVu Sans Mono" w:eastAsia="DejaVu Sans Mono"/>
          <w:b w:val="0"/>
          <w:i w:val="0"/>
          <w:color w:val="000000"/>
          <w:sz w:val="17"/>
        </w:rPr>
        <w:t>server.rs</w:t>
      </w:r>
      <w:r>
        <w:rPr>
          <w:rFonts w:ascii="SimSun" w:hAnsi="SimSun" w:eastAsia="SimSun"/>
          <w:b w:val="0"/>
          <w:i w:val="0"/>
          <w:color w:val="000000"/>
          <w:sz w:val="21"/>
        </w:rPr>
        <w:t>统一注册路由，并通过共享状态管理数据</w:t>
      </w:r>
      <w:r>
        <w:rPr>
          <w:rFonts w:ascii="SimSun" w:hAnsi="SimSun" w:eastAsia="SimSun"/>
          <w:b w:val="0"/>
          <w:i w:val="0"/>
          <w:color w:val="000000"/>
          <w:sz w:val="21"/>
        </w:rPr>
        <w:t>库连接池、推理运行时和远端人工智能客户端。主要模块如下：</w:t>
      </w:r>
      <w:r>
        <w:br/>
      </w:r>
      <w:r>
        <w:rPr>
          <w:rFonts w:ascii="Times New Roman" w:hAnsi="Times New Roman" w:eastAsia="Times New Roman"/>
          <w:b w:val="0"/>
          <w:i w:val="0"/>
          <w:color w:val="000000"/>
          <w:sz w:val="21"/>
        </w:rPr>
        <w:t>•</w:t>
      </w:r>
      <w:r>
        <w:rPr>
          <w:w w:val="98.82352492388557"/>
          <w:rFonts w:ascii="DejaVu Sans Mono" w:hAnsi="DejaVu Sans Mono" w:eastAsia="DejaVu Sans Mono"/>
          <w:b w:val="0"/>
          <w:i w:val="0"/>
          <w:color w:val="000000"/>
          <w:sz w:val="17"/>
        </w:rPr>
        <w:t>handlers_core/</w:t>
      </w:r>
      <w:r>
        <w:rPr>
          <w:rFonts w:ascii="SimSun" w:hAnsi="SimSun" w:eastAsia="SimSun"/>
          <w:b w:val="0"/>
          <w:i w:val="0"/>
          <w:color w:val="000000"/>
          <w:sz w:val="21"/>
        </w:rPr>
        <w:t>：处理环境采样、任务、统计和历史记录接口；</w:t>
      </w:r>
      <w:r>
        <w:br/>
      </w:r>
      <w:r>
        <w:rPr>
          <w:rFonts w:ascii="Times New Roman" w:hAnsi="Times New Roman" w:eastAsia="Times New Roman"/>
          <w:b w:val="0"/>
          <w:i w:val="0"/>
          <w:color w:val="000000"/>
          <w:sz w:val="21"/>
        </w:rPr>
        <w:t>•</w:t>
      </w:r>
      <w:r>
        <w:rPr>
          <w:w w:val="98.82352492388557"/>
          <w:rFonts w:ascii="DejaVu Sans Mono" w:hAnsi="DejaVu Sans Mono" w:eastAsia="DejaVu Sans Mono"/>
          <w:b w:val="0"/>
          <w:i w:val="0"/>
          <w:color w:val="000000"/>
          <w:sz w:val="17"/>
        </w:rPr>
        <w:t>handlers_ai/</w:t>
      </w:r>
      <w:r>
        <w:rPr>
          <w:rFonts w:ascii="SimSun" w:hAnsi="SimSun" w:eastAsia="SimSun"/>
          <w:b w:val="0"/>
          <w:i w:val="0"/>
          <w:color w:val="000000"/>
          <w:sz w:val="21"/>
        </w:rPr>
        <w:t>：处理图片上传、病害诊断和施肥建议；</w:t>
      </w:r>
      <w:r>
        <w:br/>
      </w:r>
      <w:r>
        <w:rPr>
          <w:rFonts w:ascii="Times New Roman" w:hAnsi="Times New Roman" w:eastAsia="Times New Roman"/>
          <w:b w:val="0"/>
          <w:i w:val="0"/>
          <w:color w:val="000000"/>
          <w:sz w:val="21"/>
        </w:rPr>
        <w:t>•</w:t>
      </w:r>
      <w:r>
        <w:rPr>
          <w:w w:val="98.82352492388557"/>
          <w:rFonts w:ascii="DejaVu Sans Mono" w:hAnsi="DejaVu Sans Mono" w:eastAsia="DejaVu Sans Mono"/>
          <w:b w:val="0"/>
          <w:i w:val="0"/>
          <w:color w:val="000000"/>
          <w:sz w:val="17"/>
        </w:rPr>
        <w:t>user_routes/</w:t>
      </w:r>
      <w:r>
        <w:rPr>
          <w:rFonts w:ascii="SimSun" w:hAnsi="SimSun" w:eastAsia="SimSun"/>
          <w:b w:val="0"/>
          <w:i w:val="0"/>
          <w:color w:val="000000"/>
          <w:sz w:val="21"/>
        </w:rPr>
        <w:t>：实现注册、登录、会话验证、用户审核及管理员接口；</w:t>
      </w:r>
      <w:r>
        <w:br/>
      </w:r>
      <w:r>
        <w:rPr>
          <w:rFonts w:ascii="Times New Roman" w:hAnsi="Times New Roman" w:eastAsia="Times New Roman"/>
          <w:b w:val="0"/>
          <w:i w:val="0"/>
          <w:color w:val="000000"/>
          <w:sz w:val="21"/>
        </w:rPr>
        <w:t>•</w:t>
      </w:r>
      <w:r>
        <w:rPr>
          <w:w w:val="98.82352492388557"/>
          <w:rFonts w:ascii="DejaVu Sans Mono" w:hAnsi="DejaVu Sans Mono" w:eastAsia="DejaVu Sans Mono"/>
          <w:b w:val="0"/>
          <w:i w:val="0"/>
          <w:color w:val="000000"/>
          <w:sz w:val="17"/>
        </w:rPr>
        <w:t>inference/</w:t>
      </w:r>
      <w:r>
        <w:rPr>
          <w:rFonts w:ascii="SimSun" w:hAnsi="SimSun" w:eastAsia="SimSun"/>
          <w:b w:val="0"/>
          <w:i w:val="0"/>
          <w:color w:val="000000"/>
          <w:sz w:val="21"/>
        </w:rPr>
        <w:t>：封装</w:t>
      </w:r>
      <w:r>
        <w:rPr>
          <w:rFonts w:ascii="Times New Roman" w:hAnsi="Times New Roman" w:eastAsia="Times New Roman"/>
          <w:b w:val="0"/>
          <w:i w:val="0"/>
          <w:color w:val="000000"/>
          <w:sz w:val="21"/>
        </w:rPr>
        <w:t xml:space="preserve"> ONNX </w:t>
      </w:r>
      <w:r>
        <w:rPr>
          <w:rFonts w:ascii="SimSun" w:hAnsi="SimSun" w:eastAsia="SimSun"/>
          <w:b w:val="0"/>
          <w:i w:val="0"/>
          <w:color w:val="000000"/>
          <w:sz w:val="21"/>
        </w:rPr>
        <w:t>本地推理、远端辅助分析和运行模式切换；</w:t>
      </w:r>
      <w:r>
        <w:br/>
      </w:r>
      <w:r>
        <w:rPr>
          <w:rFonts w:ascii="Times New Roman" w:hAnsi="Times New Roman" w:eastAsia="Times New Roman"/>
          <w:b w:val="0"/>
          <w:i w:val="0"/>
          <w:color w:val="000000"/>
          <w:sz w:val="21"/>
        </w:rPr>
        <w:t>•</w:t>
      </w:r>
      <w:r>
        <w:rPr>
          <w:w w:val="98.82352492388557"/>
          <w:rFonts w:ascii="DejaVu Sans Mono" w:hAnsi="DejaVu Sans Mono" w:eastAsia="DejaVu Sans Mono"/>
          <w:b w:val="0"/>
          <w:i w:val="0"/>
          <w:color w:val="000000"/>
          <w:sz w:val="17"/>
        </w:rPr>
        <w:t>client/</w:t>
      </w:r>
      <w:r>
        <w:rPr>
          <w:rFonts w:ascii="SimSun" w:hAnsi="SimSun" w:eastAsia="SimSun"/>
          <w:b w:val="0"/>
          <w:i w:val="0"/>
          <w:color w:val="000000"/>
          <w:sz w:val="21"/>
        </w:rPr>
        <w:t>：封装远端</w:t>
      </w:r>
      <w:r>
        <w:rPr>
          <w:rFonts w:ascii="Times New Roman" w:hAnsi="Times New Roman" w:eastAsia="Times New Roman"/>
          <w:b w:val="0"/>
          <w:i w:val="0"/>
          <w:color w:val="000000"/>
          <w:sz w:val="21"/>
        </w:rPr>
        <w:t xml:space="preserve"> HTTP </w:t>
      </w:r>
      <w:r>
        <w:rPr>
          <w:rFonts w:ascii="SimSun" w:hAnsi="SimSun" w:eastAsia="SimSun"/>
          <w:b w:val="0"/>
          <w:i w:val="0"/>
          <w:color w:val="000000"/>
          <w:sz w:val="21"/>
        </w:rPr>
        <w:t>请求与结构化结果解析；</w:t>
      </w:r>
      <w:r>
        <w:br/>
      </w:r>
      <w:r>
        <w:rPr>
          <w:rFonts w:ascii="Times New Roman" w:hAnsi="Times New Roman" w:eastAsia="Times New Roman"/>
          <w:b w:val="0"/>
          <w:i w:val="0"/>
          <w:color w:val="000000"/>
          <w:sz w:val="21"/>
        </w:rPr>
        <w:t>•</w:t>
      </w:r>
      <w:r>
        <w:rPr>
          <w:w w:val="98.82352492388557"/>
          <w:rFonts w:ascii="DejaVu Sans Mono" w:hAnsi="DejaVu Sans Mono" w:eastAsia="DejaVu Sans Mono"/>
          <w:b w:val="0"/>
          <w:i w:val="0"/>
          <w:color w:val="000000"/>
          <w:sz w:val="17"/>
        </w:rPr>
        <w:t>bootstrap.rs</w:t>
      </w:r>
      <w:r>
        <w:rPr>
          <w:rFonts w:ascii="SimSun" w:hAnsi="SimSun" w:eastAsia="SimSun"/>
          <w:b w:val="0"/>
          <w:i w:val="0"/>
          <w:color w:val="000000"/>
          <w:sz w:val="21"/>
        </w:rPr>
        <w:t>：在首次启动时完成数据表创建和演示数据初始化。</w:t>
      </w:r>
    </w:p>
    <w:p>
      <w:pPr>
        <w:autoSpaceDN w:val="0"/>
        <w:autoSpaceDE w:val="0"/>
        <w:widowControl/>
        <w:spacing w:line="230" w:lineRule="exact" w:before="150" w:after="174"/>
        <w:ind w:left="680" w:right="0" w:firstLine="0"/>
        <w:jc w:val="left"/>
      </w:pPr>
      <w:r>
        <w:rPr>
          <w:rFonts w:ascii="SimSun" w:hAnsi="SimSun" w:eastAsia="SimSun"/>
          <w:b w:val="0"/>
          <w:i w:val="0"/>
          <w:color w:val="000000"/>
          <w:sz w:val="21"/>
        </w:rPr>
        <w:t>采用统一封装的主要业务</w:t>
      </w:r>
      <w:r>
        <w:rPr>
          <w:rFonts w:ascii="Times New Roman" w:hAnsi="Times New Roman" w:eastAsia="Times New Roman"/>
          <w:b w:val="0"/>
          <w:i w:val="0"/>
          <w:color w:val="000000"/>
          <w:sz w:val="21"/>
        </w:rPr>
        <w:t xml:space="preserve"> API </w:t>
      </w:r>
      <w:r>
        <w:rPr>
          <w:rFonts w:ascii="SimSun" w:hAnsi="SimSun" w:eastAsia="SimSun"/>
          <w:b w:val="0"/>
          <w:i w:val="0"/>
          <w:color w:val="000000"/>
          <w:sz w:val="21"/>
        </w:rPr>
        <w:t>请求与响应流程如图</w:t>
      </w:r>
      <w:r>
        <w:rPr>
          <w:rFonts w:ascii="Times New Roman" w:hAnsi="Times New Roman" w:eastAsia="Times New Roman"/>
          <w:b w:val="0"/>
          <w:i w:val="0"/>
          <w:color w:val="000000"/>
          <w:sz w:val="21"/>
        </w:rPr>
        <w:t xml:space="preserve"> 2 </w:t>
      </w:r>
      <w:r>
        <w:rPr>
          <w:rFonts w:ascii="SimSun" w:hAnsi="SimSun" w:eastAsia="SimSun"/>
          <w:b w:val="0"/>
          <w:i w:val="0"/>
          <w:color w:val="000000"/>
          <w:sz w:val="21"/>
        </w:rPr>
        <w:t>所示。</w:t>
      </w:r>
    </w:p>
    <w:tbl>
      <w:tblPr>
        <w:tblW w:type="auto" w:w="0"/>
        <w:tblLayout w:type="fixed"/>
        <w:tblLook w:firstColumn="1" w:firstRow="1" w:lastColumn="0" w:lastRow="0" w:noHBand="0" w:noVBand="1" w:val="04A0"/>
        <w:tblInd w:w="1072.0" w:type="dxa"/>
      </w:tblPr>
      <w:tblGrid>
        <w:gridCol w:w="9026"/>
      </w:tblGrid>
      <w:tr>
        <w:trPr>
          <w:trHeight w:hRule="exact" w:val="380"/>
        </w:trPr>
        <w:tc>
          <w:tcPr>
            <w:tcW w:type="dxa" w:w="6882"/>
            <w:tcBorders>
              <w:top w:sz="5.599999904632568" w:val="single" w:color="#4E6B89"/>
            </w:tcBorders>
            <w:shd w:fill="f3f7fa"/>
            <w:tcMar>
              <w:start w:w="0" w:type="dxa"/>
              <w:end w:w="0" w:type="dxa"/>
            </w:tcMar>
          </w:tcPr>
          <w:p>
            <w:pPr>
              <w:autoSpaceDN w:val="0"/>
              <w:autoSpaceDE w:val="0"/>
              <w:widowControl/>
              <w:spacing w:line="230" w:lineRule="exact" w:before="98" w:after="0"/>
              <w:ind w:left="0" w:right="0" w:firstLine="0"/>
              <w:jc w:val="center"/>
            </w:pPr>
            <w:r>
              <w:rPr>
                <w:rFonts w:ascii="SimSun" w:hAnsi="SimSun" w:eastAsia="SimSun"/>
                <w:b w:val="0"/>
                <w:i w:val="0"/>
                <w:color w:val="000000"/>
                <w:sz w:val="21"/>
              </w:rPr>
              <w:t>客户端发起</w:t>
            </w:r>
            <w:r>
              <w:rPr>
                <w:rFonts w:ascii="Times New Roman" w:hAnsi="Times New Roman" w:eastAsia="Times New Roman"/>
                <w:b w:val="0"/>
                <w:i w:val="0"/>
                <w:color w:val="000000"/>
                <w:sz w:val="21"/>
              </w:rPr>
              <w:t xml:space="preserve"> HTTP API </w:t>
            </w:r>
            <w:r>
              <w:rPr>
                <w:rFonts w:ascii="SimSun" w:hAnsi="SimSun" w:eastAsia="SimSun"/>
                <w:b w:val="0"/>
                <w:i w:val="0"/>
                <w:color w:val="000000"/>
                <w:sz w:val="21"/>
              </w:rPr>
              <w:t>请求</w:t>
            </w:r>
          </w:p>
        </w:tc>
      </w:tr>
      <w:tr>
        <w:trPr>
          <w:trHeight w:hRule="exact" w:val="46"/>
        </w:trPr>
        <w:tc>
          <w:tcPr>
            <w:tcW w:type="dxa" w:w="6882"/>
            <w:tcBorders>
              <w:bottom w:sz="5.599999904632568" w:val="single" w:color="#4E6B89"/>
            </w:tcBorders>
            <w:shd w:fill="f3f7fa"/>
            <w:tcMar>
              <w:start w:w="0" w:type="dxa"/>
              <w:end w:w="0" w:type="dxa"/>
            </w:tcMar>
          </w:tcPr>
          <w:p/>
        </w:tc>
      </w:tr>
    </w:tbl>
    <w:p>
      <w:pPr>
        <w:autoSpaceDN w:val="0"/>
        <w:autoSpaceDE w:val="0"/>
        <w:widowControl/>
        <w:spacing w:line="260" w:lineRule="exact" w:before="26" w:after="0"/>
        <w:ind w:left="0" w:right="0" w:firstLine="0"/>
        <w:jc w:val="center"/>
      </w:pPr>
      <w:r>
        <w:rPr>
          <w:rFonts w:ascii="Times New Roman" w:hAnsi="Times New Roman" w:eastAsia="Times New Roman"/>
          <w:b w:val="0"/>
          <w:i w:val="0"/>
          <w:color w:val="4F6B8A"/>
          <w:sz w:val="26"/>
        </w:rPr>
        <w:t>↓</w:t>
      </w:r>
    </w:p>
    <w:tbl>
      <w:tblPr>
        <w:tblW w:type="auto" w:w="0"/>
        <w:tblLayout w:type="fixed"/>
        <w:tblLook w:firstColumn="1" w:firstRow="1" w:lastColumn="0" w:lastRow="0" w:noHBand="0" w:noVBand="1" w:val="04A0"/>
        <w:tblInd w:w="1026.0" w:type="dxa"/>
      </w:tblPr>
      <w:tblGrid>
        <w:gridCol w:w="9026"/>
      </w:tblGrid>
      <w:tr>
        <w:trPr>
          <w:trHeight w:hRule="exact" w:val="46"/>
        </w:trPr>
        <w:tc>
          <w:tcPr>
            <w:tcW w:type="dxa" w:w="6974"/>
            <w:tcBorders/>
            <w:shd w:fill="f3f7fa"/>
            <w:tcMar>
              <w:start w:w="0" w:type="dxa"/>
              <w:end w:w="0" w:type="dxa"/>
            </w:tcMar>
          </w:tcPr>
          <w:p/>
        </w:tc>
      </w:tr>
      <w:tr>
        <w:trPr>
          <w:trHeight w:hRule="exact" w:val="330"/>
        </w:trPr>
        <w:tc>
          <w:tcPr>
            <w:tcW w:type="dxa" w:w="6974"/>
            <w:tcBorders>
              <w:start w:sz="5.599999904632568" w:val="single" w:color="#4E6B89"/>
              <w:end w:sz="5.599999904632568" w:val="single" w:color="#4E6B89"/>
            </w:tcBorders>
            <w:shd w:fill="f3f7fa"/>
            <w:tcMar>
              <w:start w:w="0" w:type="dxa"/>
              <w:end w:w="0" w:type="dxa"/>
            </w:tcMar>
          </w:tcPr>
          <w:p>
            <w:pPr>
              <w:autoSpaceDN w:val="0"/>
              <w:autoSpaceDE w:val="0"/>
              <w:widowControl/>
              <w:spacing w:line="230" w:lineRule="exact" w:before="56" w:after="0"/>
              <w:ind w:left="0" w:right="0" w:firstLine="0"/>
              <w:jc w:val="center"/>
            </w:pPr>
            <w:r>
              <w:rPr>
                <w:rFonts w:ascii="Times New Roman" w:hAnsi="Times New Roman" w:eastAsia="Times New Roman"/>
                <w:b w:val="0"/>
                <w:i w:val="0"/>
                <w:color w:val="000000"/>
                <w:sz w:val="21"/>
              </w:rPr>
              <w:t xml:space="preserve">Axum </w:t>
            </w:r>
            <w:r>
              <w:rPr>
                <w:rFonts w:ascii="SimSun" w:hAnsi="SimSun" w:eastAsia="SimSun"/>
                <w:b w:val="0"/>
                <w:i w:val="0"/>
                <w:color w:val="000000"/>
                <w:sz w:val="21"/>
              </w:rPr>
              <w:t>路由与业务处理器完成认证、校验和业务处理</w:t>
            </w:r>
          </w:p>
        </w:tc>
      </w:tr>
      <w:tr>
        <w:trPr>
          <w:trHeight w:hRule="exact" w:val="46"/>
        </w:trPr>
        <w:tc>
          <w:tcPr>
            <w:tcW w:type="dxa" w:w="6974"/>
            <w:tcBorders>
              <w:bottom w:sz="5.599999904632568" w:val="single" w:color="#4E6B89"/>
            </w:tcBorders>
            <w:shd w:fill="f3f7fa"/>
            <w:tcMar>
              <w:start w:w="0" w:type="dxa"/>
              <w:end w:w="0" w:type="dxa"/>
            </w:tcMar>
          </w:tcPr>
          <w:p/>
        </w:tc>
      </w:tr>
    </w:tbl>
    <w:p>
      <w:pPr>
        <w:autoSpaceDN w:val="0"/>
        <w:autoSpaceDE w:val="0"/>
        <w:widowControl/>
        <w:spacing w:line="260" w:lineRule="exact" w:before="34" w:after="0"/>
        <w:ind w:left="0" w:right="0" w:firstLine="0"/>
        <w:jc w:val="center"/>
      </w:pPr>
      <w:r>
        <w:rPr>
          <w:rFonts w:ascii="Times New Roman" w:hAnsi="Times New Roman" w:eastAsia="Times New Roman"/>
          <w:b w:val="0"/>
          <w:i w:val="0"/>
          <w:color w:val="4F6B8A"/>
          <w:sz w:val="26"/>
        </w:rPr>
        <w:t>↓</w:t>
      </w:r>
    </w:p>
    <w:tbl>
      <w:tblPr>
        <w:tblW w:type="auto" w:w="0"/>
        <w:tblLayout w:type="fixed"/>
        <w:tblLook w:firstColumn="1" w:firstRow="1" w:lastColumn="0" w:lastRow="0" w:noHBand="0" w:noVBand="1" w:val="04A0"/>
        <w:tblInd w:w="1072.0" w:type="dxa"/>
      </w:tblPr>
      <w:tblGrid>
        <w:gridCol w:w="9026"/>
      </w:tblGrid>
      <w:tr>
        <w:trPr>
          <w:trHeight w:hRule="exact" w:val="44"/>
        </w:trPr>
        <w:tc>
          <w:tcPr>
            <w:tcW w:type="dxa" w:w="6928"/>
            <w:tcBorders/>
            <w:shd w:fill="f3f7fa"/>
            <w:tcMar>
              <w:start w:w="0" w:type="dxa"/>
              <w:end w:w="0" w:type="dxa"/>
            </w:tcMar>
          </w:tcPr>
          <w:p/>
        </w:tc>
      </w:tr>
      <w:tr>
        <w:trPr>
          <w:trHeight w:hRule="exact" w:val="332"/>
        </w:trPr>
        <w:tc>
          <w:tcPr>
            <w:tcW w:type="dxa" w:w="6928"/>
            <w:tcBorders>
              <w:end w:sz="5.599999904632568" w:val="single" w:color="#4E6B89"/>
            </w:tcBorders>
            <w:shd w:fill="f3f7fa"/>
            <w:tcMar>
              <w:start w:w="0" w:type="dxa"/>
              <w:end w:w="0" w:type="dxa"/>
            </w:tcMar>
          </w:tcPr>
          <w:p>
            <w:pPr>
              <w:autoSpaceDN w:val="0"/>
              <w:autoSpaceDE w:val="0"/>
              <w:widowControl/>
              <w:spacing w:line="220" w:lineRule="exact" w:before="58" w:after="0"/>
              <w:ind w:left="0" w:right="0" w:firstLine="0"/>
              <w:jc w:val="center"/>
            </w:pPr>
            <w:r>
              <w:rPr>
                <w:rFonts w:ascii="SimSun" w:hAnsi="SimSun" w:eastAsia="SimSun"/>
                <w:b w:val="0"/>
                <w:i w:val="0"/>
                <w:color w:val="000000"/>
                <w:sz w:val="21"/>
              </w:rPr>
              <w:t>构造响应状态：</w:t>
            </w:r>
            <w:r>
              <w:rPr>
                <w:w w:val="98.82352492388557"/>
                <w:rFonts w:ascii="DejaVu Sans Mono" w:hAnsi="DejaVu Sans Mono" w:eastAsia="DejaVu Sans Mono"/>
                <w:b w:val="0"/>
                <w:i w:val="0"/>
                <w:color w:val="000000"/>
                <w:sz w:val="17"/>
              </w:rPr>
              <w:t>code</w:t>
            </w:r>
            <w:r>
              <w:rPr>
                <w:rFonts w:ascii="SimSun" w:hAnsi="SimSun" w:eastAsia="SimSun"/>
                <w:b w:val="0"/>
                <w:i w:val="0"/>
                <w:color w:val="000000"/>
                <w:sz w:val="21"/>
              </w:rPr>
              <w:t>与</w:t>
            </w:r>
            <w:r>
              <w:rPr>
                <w:w w:val="98.82352492388557"/>
                <w:rFonts w:ascii="DejaVu Sans Mono" w:hAnsi="DejaVu Sans Mono" w:eastAsia="DejaVu Sans Mono"/>
                <w:b w:val="0"/>
                <w:i w:val="0"/>
                <w:color w:val="000000"/>
                <w:sz w:val="17"/>
              </w:rPr>
              <w:t>message</w:t>
            </w:r>
          </w:p>
        </w:tc>
      </w:tr>
      <w:tr>
        <w:trPr>
          <w:trHeight w:hRule="exact" w:val="48"/>
        </w:trPr>
        <w:tc>
          <w:tcPr>
            <w:tcW w:type="dxa" w:w="6928"/>
            <w:tcBorders>
              <w:bottom w:sz="5.599999904632568" w:val="single" w:color="#4E6B89"/>
            </w:tcBorders>
            <w:shd w:fill="f3f7fa"/>
            <w:tcMar>
              <w:start w:w="0" w:type="dxa"/>
              <w:end w:w="0" w:type="dxa"/>
            </w:tcMar>
          </w:tcPr>
          <w:p/>
        </w:tc>
      </w:tr>
    </w:tbl>
    <w:p>
      <w:pPr>
        <w:autoSpaceDN w:val="0"/>
        <w:autoSpaceDE w:val="0"/>
        <w:widowControl/>
        <w:spacing w:line="260" w:lineRule="exact" w:before="32" w:after="0"/>
        <w:ind w:left="0" w:right="0" w:firstLine="0"/>
        <w:jc w:val="center"/>
      </w:pPr>
      <w:r>
        <w:rPr>
          <w:rFonts w:ascii="Times New Roman" w:hAnsi="Times New Roman" w:eastAsia="Times New Roman"/>
          <w:b w:val="0"/>
          <w:i w:val="0"/>
          <w:color w:val="4F6B8A"/>
          <w:sz w:val="26"/>
        </w:rPr>
        <w:t>↓</w:t>
      </w:r>
    </w:p>
    <w:tbl>
      <w:tblPr>
        <w:tblW w:type="auto" w:w="0"/>
        <w:tblLayout w:type="fixed"/>
        <w:tblLook w:firstColumn="1" w:firstRow="1" w:lastColumn="0" w:lastRow="0" w:noHBand="0" w:noVBand="1" w:val="04A0"/>
        <w:tblInd w:w="1072.0" w:type="dxa"/>
      </w:tblPr>
      <w:tblGrid>
        <w:gridCol w:w="9026"/>
      </w:tblGrid>
      <w:tr>
        <w:trPr>
          <w:trHeight w:hRule="exact" w:val="46"/>
        </w:trPr>
        <w:tc>
          <w:tcPr>
            <w:tcW w:type="dxa" w:w="6928"/>
            <w:tcBorders/>
            <w:shd w:fill="f3f7fa"/>
            <w:tcMar>
              <w:start w:w="0" w:type="dxa"/>
              <w:end w:w="0" w:type="dxa"/>
            </w:tcMar>
          </w:tcPr>
          <w:p/>
        </w:tc>
      </w:tr>
      <w:tr>
        <w:trPr>
          <w:trHeight w:hRule="exact" w:val="332"/>
        </w:trPr>
        <w:tc>
          <w:tcPr>
            <w:tcW w:type="dxa" w:w="6928"/>
            <w:tcBorders>
              <w:end w:sz="5.599999904632568" w:val="single" w:color="#4E6B89"/>
            </w:tcBorders>
            <w:shd w:fill="f3f7fa"/>
            <w:tcMar>
              <w:start w:w="0" w:type="dxa"/>
              <w:end w:w="0" w:type="dxa"/>
            </w:tcMar>
          </w:tcPr>
          <w:p>
            <w:pPr>
              <w:autoSpaceDN w:val="0"/>
              <w:autoSpaceDE w:val="0"/>
              <w:widowControl/>
              <w:spacing w:line="220" w:lineRule="exact" w:before="58" w:after="0"/>
              <w:ind w:left="0" w:right="0" w:firstLine="0"/>
              <w:jc w:val="center"/>
            </w:pPr>
            <w:r>
              <w:rPr>
                <w:rFonts w:ascii="SimSun" w:hAnsi="SimSun" w:eastAsia="SimSun"/>
                <w:b w:val="0"/>
                <w:i w:val="0"/>
                <w:color w:val="000000"/>
                <w:sz w:val="21"/>
              </w:rPr>
              <w:t>封装业务数据：</w:t>
            </w:r>
            <w:r>
              <w:rPr>
                <w:w w:val="98.82352492388557"/>
                <w:rFonts w:ascii="DejaVu Sans Mono" w:hAnsi="DejaVu Sans Mono" w:eastAsia="DejaVu Sans Mono"/>
                <w:b w:val="0"/>
                <w:i w:val="0"/>
                <w:color w:val="000000"/>
                <w:sz w:val="17"/>
              </w:rPr>
              <w:t>data</w:t>
            </w:r>
          </w:p>
        </w:tc>
      </w:tr>
      <w:tr>
        <w:trPr>
          <w:trHeight w:hRule="exact" w:val="48"/>
        </w:trPr>
        <w:tc>
          <w:tcPr>
            <w:tcW w:type="dxa" w:w="6928"/>
            <w:tcBorders>
              <w:bottom w:sz="5.599999904632568" w:val="single" w:color="#4E6B89"/>
            </w:tcBorders>
            <w:shd w:fill="f3f7fa"/>
            <w:tcMar>
              <w:start w:w="0" w:type="dxa"/>
              <w:end w:w="0" w:type="dxa"/>
            </w:tcMar>
          </w:tcPr>
          <w:p/>
        </w:tc>
      </w:tr>
    </w:tbl>
    <w:p>
      <w:pPr>
        <w:autoSpaceDN w:val="0"/>
        <w:autoSpaceDE w:val="0"/>
        <w:widowControl/>
        <w:spacing w:line="260" w:lineRule="exact" w:before="32" w:after="0"/>
        <w:ind w:left="0" w:right="0" w:firstLine="0"/>
        <w:jc w:val="center"/>
      </w:pPr>
      <w:r>
        <w:rPr>
          <w:rFonts w:ascii="Times New Roman" w:hAnsi="Times New Roman" w:eastAsia="Times New Roman"/>
          <w:b w:val="0"/>
          <w:i w:val="0"/>
          <w:color w:val="4F6B8A"/>
          <w:sz w:val="26"/>
        </w:rPr>
        <w:t>↓</w:t>
      </w:r>
    </w:p>
    <w:tbl>
      <w:tblPr>
        <w:tblW w:type="auto" w:w="0"/>
        <w:tblLayout w:type="fixed"/>
        <w:tblLook w:firstColumn="1" w:firstRow="1" w:lastColumn="0" w:lastRow="0" w:noHBand="0" w:noVBand="1" w:val="04A0"/>
        <w:tblInd w:w="1072.0" w:type="dxa"/>
      </w:tblPr>
      <w:tblGrid>
        <w:gridCol w:w="9026"/>
      </w:tblGrid>
      <w:tr>
        <w:trPr>
          <w:trHeight w:hRule="exact" w:val="46"/>
        </w:trPr>
        <w:tc>
          <w:tcPr>
            <w:tcW w:type="dxa" w:w="6928"/>
            <w:tcBorders/>
            <w:shd w:fill="f3f7fa"/>
            <w:tcMar>
              <w:start w:w="0" w:type="dxa"/>
              <w:end w:w="0" w:type="dxa"/>
            </w:tcMar>
          </w:tcPr>
          <w:p/>
        </w:tc>
      </w:tr>
      <w:tr>
        <w:trPr>
          <w:trHeight w:hRule="exact" w:val="332"/>
        </w:trPr>
        <w:tc>
          <w:tcPr>
            <w:tcW w:type="dxa" w:w="6928"/>
            <w:tcBorders>
              <w:end w:sz="5.599999904632568" w:val="single" w:color="#4E6B89"/>
            </w:tcBorders>
            <w:shd w:fill="f3f7fa"/>
            <w:tcMar>
              <w:start w:w="0" w:type="dxa"/>
              <w:end w:w="0" w:type="dxa"/>
            </w:tcMar>
          </w:tcPr>
          <w:p>
            <w:pPr>
              <w:autoSpaceDN w:val="0"/>
              <w:autoSpaceDE w:val="0"/>
              <w:widowControl/>
              <w:spacing w:line="220" w:lineRule="exact" w:before="58" w:after="0"/>
              <w:ind w:left="0" w:right="0" w:firstLine="0"/>
              <w:jc w:val="center"/>
            </w:pPr>
            <w:r>
              <w:rPr>
                <w:rFonts w:ascii="SimSun" w:hAnsi="SimSun" w:eastAsia="SimSun"/>
                <w:b w:val="0"/>
                <w:i w:val="0"/>
                <w:color w:val="000000"/>
                <w:sz w:val="21"/>
              </w:rPr>
              <w:t>附加响应时间：</w:t>
            </w:r>
            <w:r>
              <w:rPr>
                <w:w w:val="98.82352492388557"/>
                <w:rFonts w:ascii="DejaVu Sans Mono" w:hAnsi="DejaVu Sans Mono" w:eastAsia="DejaVu Sans Mono"/>
                <w:b w:val="0"/>
                <w:i w:val="0"/>
                <w:color w:val="000000"/>
                <w:sz w:val="17"/>
              </w:rPr>
              <w:t>timestamp</w:t>
            </w:r>
          </w:p>
        </w:tc>
      </w:tr>
      <w:tr>
        <w:trPr>
          <w:trHeight w:hRule="exact" w:val="46"/>
        </w:trPr>
        <w:tc>
          <w:tcPr>
            <w:tcW w:type="dxa" w:w="6928"/>
            <w:tcBorders>
              <w:bottom w:sz="5.599999904632568" w:val="single" w:color="#4E6B89"/>
            </w:tcBorders>
            <w:shd w:fill="f3f7fa"/>
            <w:tcMar>
              <w:start w:w="0" w:type="dxa"/>
              <w:end w:w="0" w:type="dxa"/>
            </w:tcMar>
          </w:tcPr>
          <w:p/>
        </w:tc>
      </w:tr>
    </w:tbl>
    <w:p>
      <w:pPr>
        <w:autoSpaceDN w:val="0"/>
        <w:autoSpaceDE w:val="0"/>
        <w:widowControl/>
        <w:spacing w:line="260" w:lineRule="exact" w:before="34" w:after="0"/>
        <w:ind w:left="0" w:right="0" w:firstLine="0"/>
        <w:jc w:val="center"/>
      </w:pPr>
      <w:r>
        <w:rPr>
          <w:rFonts w:ascii="Times New Roman" w:hAnsi="Times New Roman" w:eastAsia="Times New Roman"/>
          <w:b w:val="0"/>
          <w:i w:val="0"/>
          <w:color w:val="4F6B8A"/>
          <w:sz w:val="26"/>
        </w:rPr>
        <w:t>↓</w:t>
      </w:r>
    </w:p>
    <w:tbl>
      <w:tblPr>
        <w:tblW w:type="auto" w:w="0"/>
        <w:tblLayout w:type="fixed"/>
        <w:tblLook w:firstColumn="1" w:firstRow="1" w:lastColumn="0" w:lastRow="0" w:noHBand="0" w:noVBand="1" w:val="04A0"/>
        <w:tblInd w:w="1072.0" w:type="dxa"/>
      </w:tblPr>
      <w:tblGrid>
        <w:gridCol w:w="9026"/>
      </w:tblGrid>
      <w:tr>
        <w:trPr>
          <w:trHeight w:hRule="exact" w:val="46"/>
        </w:trPr>
        <w:tc>
          <w:tcPr>
            <w:tcW w:type="dxa" w:w="6928"/>
            <w:tcBorders/>
            <w:shd w:fill="f3f7fa"/>
            <w:tcMar>
              <w:start w:w="0" w:type="dxa"/>
              <w:end w:w="0" w:type="dxa"/>
            </w:tcMar>
          </w:tcPr>
          <w:p/>
        </w:tc>
      </w:tr>
      <w:tr>
        <w:trPr>
          <w:trHeight w:hRule="exact" w:val="332"/>
        </w:trPr>
        <w:tc>
          <w:tcPr>
            <w:tcW w:type="dxa" w:w="6928"/>
            <w:tcBorders>
              <w:end w:sz="5.599999904632568" w:val="single" w:color="#4E6B89"/>
            </w:tcBorders>
            <w:shd w:fill="f3f7fa"/>
            <w:tcMar>
              <w:start w:w="0" w:type="dxa"/>
              <w:end w:w="0" w:type="dxa"/>
            </w:tcMar>
          </w:tcPr>
          <w:p>
            <w:pPr>
              <w:autoSpaceDN w:val="0"/>
              <w:autoSpaceDE w:val="0"/>
              <w:widowControl/>
              <w:spacing w:line="230" w:lineRule="exact" w:before="58" w:after="0"/>
              <w:ind w:left="0" w:right="0" w:firstLine="0"/>
              <w:jc w:val="center"/>
            </w:pPr>
            <w:r>
              <w:rPr>
                <w:rFonts w:ascii="SimSun" w:hAnsi="SimSun" w:eastAsia="SimSun"/>
                <w:b w:val="0"/>
                <w:i w:val="0"/>
                <w:color w:val="000000"/>
                <w:sz w:val="21"/>
              </w:rPr>
              <w:t>向客户端返回</w:t>
            </w:r>
            <w:r>
              <w:rPr>
                <w:rFonts w:ascii="Times New Roman" w:hAnsi="Times New Roman" w:eastAsia="Times New Roman"/>
                <w:b w:val="0"/>
                <w:i w:val="0"/>
                <w:color w:val="000000"/>
                <w:sz w:val="21"/>
              </w:rPr>
              <w:t xml:space="preserve"> JSON </w:t>
            </w:r>
            <w:r>
              <w:rPr>
                <w:rFonts w:ascii="SimSun" w:hAnsi="SimSun" w:eastAsia="SimSun"/>
                <w:b w:val="0"/>
                <w:i w:val="0"/>
                <w:color w:val="000000"/>
                <w:sz w:val="21"/>
              </w:rPr>
              <w:t>响应</w:t>
            </w:r>
          </w:p>
        </w:tc>
      </w:tr>
      <w:tr>
        <w:trPr>
          <w:trHeight w:hRule="exact" w:val="44"/>
        </w:trPr>
        <w:tc>
          <w:tcPr>
            <w:tcW w:type="dxa" w:w="6928"/>
            <w:tcBorders>
              <w:bottom w:sz="5.599999904632568" w:val="single" w:color="#4E6B89"/>
            </w:tcBorders>
            <w:shd w:fill="f3f7fa"/>
            <w:tcMar>
              <w:start w:w="0" w:type="dxa"/>
              <w:end w:w="0" w:type="dxa"/>
            </w:tcMar>
          </w:tcPr>
          <w:p/>
        </w:tc>
      </w:tr>
    </w:tbl>
    <w:p>
      <w:pPr>
        <w:autoSpaceDN w:val="0"/>
        <w:tabs>
          <w:tab w:pos="680" w:val="left"/>
          <w:tab w:pos="2816" w:val="left"/>
        </w:tabs>
        <w:autoSpaceDE w:val="0"/>
        <w:widowControl/>
        <w:spacing w:line="360" w:lineRule="exact" w:before="0" w:after="0"/>
        <w:ind w:left="260" w:right="144" w:firstLine="0"/>
        <w:jc w:val="left"/>
      </w:pPr>
      <w:r>
        <w:tab/>
      </w:r>
      <w:r>
        <w:tab/>
      </w:r>
      <w:r>
        <w:rPr>
          <w:rFonts w:ascii="SimSun" w:hAnsi="SimSun" w:eastAsia="SimSun"/>
          <w:b w:val="0"/>
          <w:i w:val="0"/>
          <w:color w:val="000000"/>
          <w:sz w:val="18"/>
        </w:rPr>
        <w:t>图</w:t>
      </w:r>
      <w:r>
        <w:rPr>
          <w:rFonts w:ascii="Times New Roman" w:hAnsi="Times New Roman" w:eastAsia="Times New Roman"/>
          <w:b w:val="0"/>
          <w:i w:val="0"/>
          <w:color w:val="000000"/>
          <w:sz w:val="18"/>
        </w:rPr>
        <w:t xml:space="preserve"> 2 </w:t>
      </w:r>
      <w:r>
        <w:rPr>
          <w:rFonts w:ascii="SimSun" w:hAnsi="SimSun" w:eastAsia="SimSun"/>
          <w:b w:val="0"/>
          <w:i w:val="0"/>
          <w:color w:val="000000"/>
          <w:sz w:val="18"/>
        </w:rPr>
        <w:t>主要业务</w:t>
      </w:r>
      <w:r>
        <w:rPr>
          <w:rFonts w:ascii="Times New Roman" w:hAnsi="Times New Roman" w:eastAsia="Times New Roman"/>
          <w:b w:val="0"/>
          <w:i w:val="0"/>
          <w:color w:val="000000"/>
          <w:sz w:val="18"/>
        </w:rPr>
        <w:t xml:space="preserve"> API </w:t>
      </w:r>
      <w:r>
        <w:rPr>
          <w:rFonts w:ascii="SimSun" w:hAnsi="SimSun" w:eastAsia="SimSun"/>
          <w:b w:val="0"/>
          <w:i w:val="0"/>
          <w:color w:val="000000"/>
          <w:sz w:val="18"/>
        </w:rPr>
        <w:t>的统一请求与响应流程</w:t>
      </w:r>
      <w:r>
        <w:br/>
      </w:r>
      <w:r>
        <w:tab/>
      </w:r>
      <w:r>
        <w:rPr>
          <w:rFonts w:ascii="SimSun" w:hAnsi="SimSun" w:eastAsia="SimSun"/>
          <w:b w:val="0"/>
          <w:i w:val="0"/>
          <w:color w:val="000000"/>
          <w:sz w:val="21"/>
        </w:rPr>
        <w:t>图</w:t>
      </w:r>
      <w:r>
        <w:rPr>
          <w:rFonts w:ascii="Times New Roman" w:hAnsi="Times New Roman" w:eastAsia="Times New Roman"/>
          <w:b w:val="0"/>
          <w:i w:val="0"/>
          <w:color w:val="000000"/>
          <w:sz w:val="21"/>
        </w:rPr>
        <w:t xml:space="preserve"> 2 </w:t>
      </w:r>
      <w:r>
        <w:rPr>
          <w:rFonts w:ascii="SimSun" w:hAnsi="SimSun" w:eastAsia="SimSun"/>
          <w:b w:val="0"/>
          <w:i w:val="0"/>
          <w:color w:val="000000"/>
          <w:sz w:val="21"/>
        </w:rPr>
        <w:t>所示的统一响应结构适用于当前主要业务</w:t>
      </w:r>
      <w:r>
        <w:rPr>
          <w:rFonts w:ascii="Times New Roman" w:hAnsi="Times New Roman" w:eastAsia="Times New Roman"/>
          <w:b w:val="0"/>
          <w:i w:val="0"/>
          <w:color w:val="000000"/>
          <w:sz w:val="21"/>
        </w:rPr>
        <w:t xml:space="preserve"> API</w:t>
      </w:r>
      <w:r>
        <w:rPr>
          <w:rFonts w:ascii="SimSun" w:hAnsi="SimSun" w:eastAsia="SimSun"/>
          <w:b w:val="0"/>
          <w:i w:val="0"/>
          <w:color w:val="000000"/>
          <w:sz w:val="21"/>
        </w:rPr>
        <w:t>，不代表系统内所有接口均采用相同格</w:t>
      </w:r>
      <w:r>
        <w:rPr>
          <w:rFonts w:ascii="SimSun" w:hAnsi="SimSun" w:eastAsia="SimSun"/>
          <w:b w:val="0"/>
          <w:i w:val="0"/>
          <w:color w:val="000000"/>
          <w:sz w:val="21"/>
        </w:rPr>
        <w:t>式。页面和管理员接口需要携带有效</w:t>
      </w:r>
      <w:r>
        <w:rPr>
          <w:rFonts w:ascii="Times New Roman" w:hAnsi="Times New Roman" w:eastAsia="Times New Roman"/>
          <w:b w:val="0"/>
          <w:i w:val="0"/>
          <w:color w:val="000000"/>
          <w:sz w:val="21"/>
        </w:rPr>
        <w:t xml:space="preserve"> Token</w:t>
      </w:r>
      <w:r>
        <w:rPr>
          <w:rFonts w:ascii="SimSun" w:hAnsi="SimSun" w:eastAsia="SimSun"/>
          <w:b w:val="0"/>
          <w:i w:val="0"/>
          <w:color w:val="000000"/>
          <w:sz w:val="21"/>
        </w:rPr>
        <w:t>；管理员接口在身份验证后继续校验角色，避免普通</w:t>
      </w:r>
      <w:r>
        <w:rPr>
          <w:rFonts w:ascii="SimSun" w:hAnsi="SimSun" w:eastAsia="SimSun"/>
          <w:b w:val="0"/>
          <w:i w:val="0"/>
          <w:color w:val="000000"/>
          <w:sz w:val="21"/>
        </w:rPr>
        <w:t>用户访问用户管理、系统设置和审计数据。部分历史</w:t>
      </w:r>
      <w:r>
        <w:rPr>
          <w:rFonts w:ascii="Times New Roman" w:hAnsi="Times New Roman" w:eastAsia="Times New Roman"/>
          <w:b w:val="0"/>
          <w:i w:val="0"/>
          <w:color w:val="000000"/>
          <w:sz w:val="21"/>
        </w:rPr>
        <w:t xml:space="preserve"> API </w:t>
      </w:r>
      <w:r>
        <w:rPr>
          <w:rFonts w:ascii="SimSun" w:hAnsi="SimSun" w:eastAsia="SimSun"/>
          <w:b w:val="0"/>
          <w:i w:val="0"/>
          <w:color w:val="000000"/>
          <w:sz w:val="21"/>
        </w:rPr>
        <w:t>仍使用参数查询或独立的响应结构。</w:t>
      </w:r>
    </w:p>
    <w:p>
      <w:pPr>
        <w:autoSpaceDN w:val="0"/>
        <w:autoSpaceDE w:val="0"/>
        <w:widowControl/>
        <w:spacing w:line="210" w:lineRule="exact" w:before="622" w:after="0"/>
        <w:ind w:left="0" w:right="0" w:firstLine="0"/>
        <w:jc w:val="center"/>
      </w:pPr>
      <w:r>
        <w:rPr>
          <w:rFonts w:ascii="Times New Roman" w:hAnsi="Times New Roman" w:eastAsia="Times New Roman"/>
          <w:b w:val="0"/>
          <w:i w:val="0"/>
          <w:color w:val="000000"/>
          <w:sz w:val="21"/>
        </w:rPr>
        <w:t>5</w:t>
      </w:r>
    </w:p>
    <w:p>
      <w:pPr>
        <w:sectPr>
          <w:pgSz w:w="11906" w:h="16838"/>
          <w:pgMar w:top="694" w:right="1440" w:bottom="402" w:left="1440" w:header="720" w:footer="720" w:gutter="0"/>
          <w:cols/>
          <w:docGrid w:linePitch="360"/>
        </w:sectPr>
      </w:pPr>
    </w:p>
    <w:p>
      <w:pPr>
        <w:autoSpaceDN w:val="0"/>
        <w:autoSpaceDE w:val="0"/>
        <w:widowControl/>
        <w:spacing w:line="220" w:lineRule="exact" w:before="0" w:after="470"/>
        <w:ind w:left="0" w:right="0"/>
      </w:pPr>
    </w:p>
    <w:p>
      <w:pPr>
        <w:autoSpaceDN w:val="0"/>
        <w:autoSpaceDE w:val="0"/>
        <w:widowControl/>
        <w:spacing w:line="230" w:lineRule="exact" w:before="0" w:after="0"/>
        <w:ind w:left="680" w:right="0" w:firstLine="0"/>
        <w:jc w:val="left"/>
      </w:pPr>
      <w:r>
        <w:rPr>
          <w:rFonts w:ascii="SimSun" w:hAnsi="SimSun" w:eastAsia="SimSun"/>
          <w:b w:val="0"/>
          <w:i w:val="0"/>
          <w:color w:val="000000"/>
          <w:sz w:val="21"/>
        </w:rPr>
        <w:t>系统使用</w:t>
      </w:r>
      <w:r>
        <w:rPr>
          <w:rFonts w:ascii="Times New Roman" w:hAnsi="Times New Roman" w:eastAsia="Times New Roman"/>
          <w:b w:val="0"/>
          <w:i w:val="0"/>
          <w:color w:val="000000"/>
          <w:sz w:val="21"/>
        </w:rPr>
        <w:t xml:space="preserve"> PostgreSQL </w:t>
      </w:r>
      <w:r>
        <w:rPr>
          <w:rFonts w:ascii="SimSun" w:hAnsi="SimSun" w:eastAsia="SimSun"/>
          <w:b w:val="0"/>
          <w:i w:val="0"/>
          <w:color w:val="000000"/>
          <w:sz w:val="21"/>
        </w:rPr>
        <w:t>存储业务数据，通过</w:t>
      </w:r>
      <w:r>
        <w:rPr>
          <w:rFonts w:ascii="Times New Roman" w:hAnsi="Times New Roman" w:eastAsia="Times New Roman"/>
          <w:b w:val="0"/>
          <w:i w:val="0"/>
          <w:color w:val="000000"/>
          <w:sz w:val="21"/>
        </w:rPr>
        <w:t xml:space="preserve"> SQLx </w:t>
      </w:r>
      <w:r>
        <w:rPr>
          <w:rFonts w:ascii="SimSun" w:hAnsi="SimSun" w:eastAsia="SimSun"/>
          <w:b w:val="0"/>
          <w:i w:val="0"/>
          <w:color w:val="000000"/>
          <w:sz w:val="21"/>
        </w:rPr>
        <w:t>连接池进行异步访问。数据库包含</w:t>
      </w:r>
      <w:r>
        <w:rPr>
          <w:rFonts w:ascii="Times New Roman" w:hAnsi="Times New Roman" w:eastAsia="Times New Roman"/>
          <w:b w:val="0"/>
          <w:i w:val="0"/>
          <w:color w:val="000000"/>
          <w:sz w:val="21"/>
        </w:rPr>
        <w:t xml:space="preserve"> 11 </w:t>
      </w:r>
      <w:r>
        <w:rPr>
          <w:rFonts w:ascii="SimSun" w:hAnsi="SimSun" w:eastAsia="SimSun"/>
          <w:b w:val="0"/>
          <w:i w:val="0"/>
          <w:color w:val="000000"/>
          <w:sz w:val="21"/>
        </w:rPr>
        <w:t>张</w:t>
      </w:r>
    </w:p>
    <w:p>
      <w:pPr>
        <w:autoSpaceDN w:val="0"/>
        <w:autoSpaceDE w:val="0"/>
        <w:widowControl/>
        <w:spacing w:line="230" w:lineRule="exact" w:before="146" w:after="0"/>
        <w:ind w:left="260" w:right="0" w:firstLine="0"/>
        <w:jc w:val="left"/>
      </w:pPr>
      <w:r>
        <w:rPr>
          <w:rFonts w:ascii="SimSun" w:hAnsi="SimSun" w:eastAsia="SimSun"/>
          <w:b w:val="0"/>
          <w:i w:val="0"/>
          <w:color w:val="000000"/>
          <w:sz w:val="21"/>
        </w:rPr>
        <w:t>核心表，可分为四类，具体如表</w:t>
      </w:r>
      <w:r>
        <w:rPr>
          <w:rFonts w:ascii="Times New Roman" w:hAnsi="Times New Roman" w:eastAsia="Times New Roman"/>
          <w:b w:val="0"/>
          <w:i w:val="0"/>
          <w:color w:val="000000"/>
          <w:sz w:val="21"/>
        </w:rPr>
        <w:t xml:space="preserve"> 2 </w:t>
      </w:r>
      <w:r>
        <w:rPr>
          <w:rFonts w:ascii="SimSun" w:hAnsi="SimSun" w:eastAsia="SimSun"/>
          <w:b w:val="0"/>
          <w:i w:val="0"/>
          <w:color w:val="000000"/>
          <w:sz w:val="21"/>
        </w:rPr>
        <w:t>所示。</w:t>
      </w:r>
    </w:p>
    <w:p>
      <w:pPr>
        <w:autoSpaceDN w:val="0"/>
        <w:autoSpaceDE w:val="0"/>
        <w:widowControl/>
        <w:spacing w:line="198" w:lineRule="exact" w:before="150" w:after="86"/>
        <w:ind w:left="0" w:right="0" w:firstLine="0"/>
        <w:jc w:val="center"/>
      </w:pPr>
      <w:r>
        <w:rPr>
          <w:rFonts w:ascii="SimSun" w:hAnsi="SimSun" w:eastAsia="SimSun"/>
          <w:b w:val="0"/>
          <w:i w:val="0"/>
          <w:color w:val="000000"/>
          <w:sz w:val="18"/>
        </w:rPr>
        <w:t>表</w:t>
      </w:r>
      <w:r>
        <w:rPr>
          <w:rFonts w:ascii="Times New Roman" w:hAnsi="Times New Roman" w:eastAsia="Times New Roman"/>
          <w:b w:val="0"/>
          <w:i w:val="0"/>
          <w:color w:val="000000"/>
          <w:sz w:val="18"/>
        </w:rPr>
        <w:t xml:space="preserve"> 2 </w:t>
      </w:r>
      <w:r>
        <w:rPr>
          <w:rFonts w:ascii="SimSun" w:hAnsi="SimSun" w:eastAsia="SimSun"/>
          <w:b w:val="0"/>
          <w:i w:val="0"/>
          <w:color w:val="000000"/>
          <w:sz w:val="18"/>
        </w:rPr>
        <w:t>系统核心数据表</w:t>
      </w:r>
    </w:p>
    <w:tbl>
      <w:tblPr>
        <w:tblW w:type="auto" w:w="0"/>
        <w:tblLayout w:type="fixed"/>
        <w:tblLook w:firstColumn="1" w:firstRow="1" w:lastColumn="0" w:lastRow="0" w:noHBand="0" w:noVBand="1" w:val="04A0"/>
        <w:tblInd w:w="261.9999999999999" w:type="dxa"/>
      </w:tblPr>
      <w:tblGrid>
        <w:gridCol w:w="3009"/>
        <w:gridCol w:w="3009"/>
        <w:gridCol w:w="3009"/>
      </w:tblGrid>
      <w:tr>
        <w:trPr>
          <w:trHeight w:hRule="exact" w:val="306"/>
        </w:trPr>
        <w:tc>
          <w:tcPr>
            <w:tcW w:type="dxa" w:w="1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42" w:after="0"/>
              <w:ind w:left="74" w:right="0" w:firstLine="0"/>
              <w:jc w:val="left"/>
            </w:pPr>
            <w:r>
              <w:rPr>
                <w:rFonts w:ascii="SimSun" w:hAnsi="SimSun" w:eastAsia="SimSun"/>
                <w:b w:val="0"/>
                <w:i w:val="0"/>
                <w:color w:val="000000"/>
                <w:sz w:val="21"/>
              </w:rPr>
              <w:t>数据类别</w:t>
            </w:r>
          </w:p>
        </w:tc>
        <w:tc>
          <w:tcPr>
            <w:tcW w:type="dxa" w:w="36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42" w:after="0"/>
              <w:ind w:left="76" w:right="0" w:firstLine="0"/>
              <w:jc w:val="left"/>
            </w:pPr>
            <w:r>
              <w:rPr>
                <w:rFonts w:ascii="SimSun" w:hAnsi="SimSun" w:eastAsia="SimSun"/>
                <w:b w:val="0"/>
                <w:i w:val="0"/>
                <w:color w:val="000000"/>
                <w:sz w:val="21"/>
              </w:rPr>
              <w:t>主要数据表</w:t>
            </w:r>
          </w:p>
        </w:tc>
        <w:tc>
          <w:tcPr>
            <w:tcW w:type="dxa" w:w="3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42" w:after="0"/>
              <w:ind w:left="74" w:right="0" w:firstLine="0"/>
              <w:jc w:val="left"/>
            </w:pPr>
            <w:r>
              <w:rPr>
                <w:rFonts w:ascii="SimSun" w:hAnsi="SimSun" w:eastAsia="SimSun"/>
                <w:b w:val="0"/>
                <w:i w:val="0"/>
                <w:color w:val="000000"/>
                <w:sz w:val="21"/>
              </w:rPr>
              <w:t>作用</w:t>
            </w:r>
          </w:p>
        </w:tc>
      </w:tr>
      <w:tr>
        <w:trPr>
          <w:trHeight w:hRule="exact" w:val="686"/>
        </w:trPr>
        <w:tc>
          <w:tcPr>
            <w:tcW w:type="dxa" w:w="1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74" w:right="0" w:firstLine="0"/>
              <w:jc w:val="left"/>
            </w:pPr>
            <w:r>
              <w:rPr>
                <w:rFonts w:ascii="SimSun" w:hAnsi="SimSun" w:eastAsia="SimSun"/>
                <w:b w:val="0"/>
                <w:i w:val="0"/>
                <w:color w:val="000000"/>
                <w:sz w:val="21"/>
              </w:rPr>
              <w:t>用户权限</w:t>
            </w:r>
          </w:p>
        </w:tc>
        <w:tc>
          <w:tcPr>
            <w:tcW w:type="dxa" w:w="3668"/>
            <w:tcBorders>
              <w:start w:sz="4.0" w:val="single" w:color="#000000"/>
              <w:top w:sz="4.0" w:val="single" w:color="#000000"/>
              <w:end w:sz="4.0" w:val="single" w:color="#000000"/>
              <w:bottom w:sz="4.0" w:val="single" w:color="#000000"/>
            </w:tcBorders>
            <w:tcMar>
              <w:start w:w="0" w:type="dxa"/>
              <w:end w:w="0" w:type="dxa"/>
            </w:tcMar>
          </w:tcPr>
          <w:p>
            <w:pPr>
              <w:autoSpaceDN w:val="0"/>
              <w:tabs>
                <w:tab w:pos="2266" w:val="left"/>
              </w:tabs>
              <w:autoSpaceDE w:val="0"/>
              <w:widowControl/>
              <w:spacing w:line="222" w:lineRule="exact" w:before="38" w:after="0"/>
              <w:ind w:left="76" w:right="0" w:firstLine="0"/>
              <w:jc w:val="left"/>
            </w:pPr>
            <w:r>
              <w:rPr>
                <w:w w:val="98.82352492388557"/>
                <w:rFonts w:ascii="DejaVu Sans Mono" w:hAnsi="DejaVu Sans Mono" w:eastAsia="DejaVu Sans Mono"/>
                <w:b w:val="0"/>
                <w:i w:val="0"/>
                <w:color w:val="000000"/>
                <w:sz w:val="17"/>
              </w:rPr>
              <w:t>app_users</w:t>
            </w:r>
            <w:r>
              <w:rPr>
                <w:rFonts w:ascii="SimSun" w:hAnsi="SimSun" w:eastAsia="SimSun"/>
                <w:b w:val="0"/>
                <w:i w:val="0"/>
                <w:color w:val="000000"/>
                <w:sz w:val="21"/>
              </w:rPr>
              <w:t>、</w:t>
            </w:r>
            <w:r>
              <w:tab/>
            </w:r>
            <w:r>
              <w:rPr>
                <w:w w:val="98.82352492388557"/>
                <w:rFonts w:ascii="DejaVu Sans Mono" w:hAnsi="DejaVu Sans Mono" w:eastAsia="DejaVu Sans Mono"/>
                <w:b w:val="0"/>
                <w:i w:val="0"/>
                <w:color w:val="000000"/>
                <w:sz w:val="17"/>
              </w:rPr>
              <w:t>app_sessions</w:t>
            </w:r>
            <w:r>
              <w:rPr>
                <w:rFonts w:ascii="SimSun" w:hAnsi="SimSun" w:eastAsia="SimSun"/>
                <w:b w:val="0"/>
                <w:i w:val="0"/>
                <w:color w:val="000000"/>
                <w:sz w:val="21"/>
              </w:rPr>
              <w:t>、</w:t>
            </w:r>
          </w:p>
          <w:p>
            <w:pPr>
              <w:autoSpaceDN w:val="0"/>
              <w:autoSpaceDE w:val="0"/>
              <w:widowControl/>
              <w:spacing w:line="222" w:lineRule="exact" w:before="162" w:after="0"/>
              <w:ind w:left="0" w:right="0" w:firstLine="0"/>
              <w:jc w:val="center"/>
            </w:pPr>
            <w:r>
              <w:rPr>
                <w:w w:val="98.82352492388557"/>
                <w:rFonts w:ascii="DejaVu Sans Mono" w:hAnsi="DejaVu Sans Mono" w:eastAsia="DejaVu Sans Mono"/>
                <w:b w:val="0"/>
                <w:i w:val="0"/>
                <w:color w:val="000000"/>
                <w:sz w:val="17"/>
              </w:rPr>
              <w:t>app_invitations</w:t>
            </w:r>
            <w:r>
              <w:rPr>
                <w:rFonts w:ascii="SimSun" w:hAnsi="SimSun" w:eastAsia="SimSun"/>
                <w:b w:val="0"/>
                <w:i w:val="0"/>
                <w:color w:val="000000"/>
                <w:sz w:val="21"/>
              </w:rPr>
              <w:t>、</w:t>
            </w:r>
            <w:r>
              <w:rPr>
                <w:w w:val="98.82352492388557"/>
                <w:rFonts w:ascii="DejaVu Sans Mono" w:hAnsi="DejaVu Sans Mono" w:eastAsia="DejaVu Sans Mono"/>
                <w:b w:val="0"/>
                <w:i w:val="0"/>
                <w:color w:val="000000"/>
                <w:sz w:val="17"/>
              </w:rPr>
              <w:t>app_pending_users</w:t>
            </w:r>
          </w:p>
        </w:tc>
        <w:tc>
          <w:tcPr>
            <w:tcW w:type="dxa" w:w="3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6" w:lineRule="exact" w:before="0" w:after="0"/>
              <w:ind w:left="74" w:right="0" w:firstLine="0"/>
              <w:jc w:val="left"/>
            </w:pPr>
            <w:r>
              <w:rPr>
                <w:rFonts w:ascii="SimSun" w:hAnsi="SimSun" w:eastAsia="SimSun"/>
                <w:b w:val="0"/>
                <w:i w:val="0"/>
                <w:color w:val="000000"/>
                <w:sz w:val="21"/>
              </w:rPr>
              <w:t>保存用户、会话、邀请码和待审核注</w:t>
            </w:r>
            <w:r>
              <w:rPr>
                <w:rFonts w:ascii="SimSun" w:hAnsi="SimSun" w:eastAsia="SimSun"/>
                <w:b w:val="0"/>
                <w:i w:val="0"/>
                <w:color w:val="000000"/>
                <w:sz w:val="21"/>
              </w:rPr>
              <w:t>册信息</w:t>
            </w:r>
          </w:p>
        </w:tc>
      </w:tr>
      <w:tr>
        <w:trPr>
          <w:trHeight w:hRule="exact" w:val="304"/>
        </w:trPr>
        <w:tc>
          <w:tcPr>
            <w:tcW w:type="dxa" w:w="1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74" w:right="0" w:firstLine="0"/>
              <w:jc w:val="left"/>
            </w:pPr>
            <w:r>
              <w:rPr>
                <w:rFonts w:ascii="SimSun" w:hAnsi="SimSun" w:eastAsia="SimSun"/>
                <w:b w:val="0"/>
                <w:i w:val="0"/>
                <w:color w:val="000000"/>
                <w:sz w:val="21"/>
              </w:rPr>
              <w:t>业务记录</w:t>
            </w:r>
          </w:p>
        </w:tc>
        <w:tc>
          <w:tcPr>
            <w:tcW w:type="dxa" w:w="36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38" w:after="0"/>
              <w:ind w:left="76" w:right="0" w:firstLine="0"/>
              <w:jc w:val="left"/>
            </w:pPr>
            <w:r>
              <w:rPr>
                <w:w w:val="98.82352492388557"/>
                <w:rFonts w:ascii="DejaVu Sans Mono" w:hAnsi="DejaVu Sans Mono" w:eastAsia="DejaVu Sans Mono"/>
                <w:b w:val="0"/>
                <w:i w:val="0"/>
                <w:color w:val="000000"/>
                <w:sz w:val="17"/>
              </w:rPr>
              <w:t>app_diagnosis_records</w:t>
            </w:r>
            <w:r>
              <w:rPr>
                <w:rFonts w:ascii="SimSun" w:hAnsi="SimSun" w:eastAsia="SimSun"/>
                <w:b w:val="0"/>
                <w:i w:val="0"/>
                <w:color w:val="000000"/>
                <w:sz w:val="21"/>
              </w:rPr>
              <w:t>、</w:t>
            </w:r>
            <w:r>
              <w:rPr>
                <w:w w:val="98.82352492388557"/>
                <w:rFonts w:ascii="DejaVu Sans Mono" w:hAnsi="DejaVu Sans Mono" w:eastAsia="DejaVu Sans Mono"/>
                <w:b w:val="0"/>
                <w:i w:val="0"/>
                <w:color w:val="000000"/>
                <w:sz w:val="17"/>
              </w:rPr>
              <w:t>app_tasks</w:t>
            </w:r>
          </w:p>
        </w:tc>
        <w:tc>
          <w:tcPr>
            <w:tcW w:type="dxa" w:w="3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74" w:right="0" w:firstLine="0"/>
              <w:jc w:val="left"/>
            </w:pPr>
            <w:r>
              <w:rPr>
                <w:rFonts w:ascii="SimSun" w:hAnsi="SimSun" w:eastAsia="SimSun"/>
                <w:b w:val="0"/>
                <w:i w:val="0"/>
                <w:color w:val="000000"/>
                <w:sz w:val="21"/>
              </w:rPr>
              <w:t>保存诊断结果和农事任务</w:t>
            </w:r>
          </w:p>
        </w:tc>
      </w:tr>
      <w:tr>
        <w:trPr>
          <w:trHeight w:hRule="exact" w:val="1056"/>
        </w:trPr>
        <w:tc>
          <w:tcPr>
            <w:tcW w:type="dxa" w:w="1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40" w:after="0"/>
              <w:ind w:left="74" w:right="0" w:firstLine="0"/>
              <w:jc w:val="left"/>
            </w:pPr>
            <w:r>
              <w:rPr>
                <w:rFonts w:ascii="SimSun" w:hAnsi="SimSun" w:eastAsia="SimSun"/>
                <w:b w:val="0"/>
                <w:i w:val="0"/>
                <w:color w:val="000000"/>
                <w:sz w:val="21"/>
              </w:rPr>
              <w:t>环境监测</w:t>
            </w:r>
          </w:p>
        </w:tc>
        <w:tc>
          <w:tcPr>
            <w:tcW w:type="dxa" w:w="36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22" w:lineRule="exact" w:before="0" w:after="0"/>
              <w:ind w:left="76" w:right="864" w:firstLine="0"/>
              <w:jc w:val="left"/>
            </w:pPr>
            <w:r>
              <w:rPr>
                <w:w w:val="98.82352492388557"/>
                <w:rFonts w:ascii="DejaVu Sans Mono" w:hAnsi="DejaVu Sans Mono" w:eastAsia="DejaVu Sans Mono"/>
                <w:b w:val="0"/>
                <w:i w:val="0"/>
                <w:color w:val="000000"/>
                <w:sz w:val="17"/>
              </w:rPr>
              <w:t>app_temperature_humidity</w:t>
            </w:r>
            <w:r>
              <w:rPr>
                <w:rFonts w:ascii="SimSun" w:hAnsi="SimSun" w:eastAsia="SimSun"/>
                <w:b w:val="0"/>
                <w:i w:val="0"/>
                <w:color w:val="000000"/>
                <w:sz w:val="21"/>
              </w:rPr>
              <w:t>、</w:t>
            </w:r>
            <w:r>
              <w:rPr>
                <w:w w:val="98.82352492388557"/>
                <w:rFonts w:ascii="DejaVu Sans Mono" w:hAnsi="DejaVu Sans Mono" w:eastAsia="DejaVu Sans Mono"/>
                <w:b w:val="0"/>
                <w:i w:val="0"/>
                <w:color w:val="000000"/>
                <w:sz w:val="17"/>
              </w:rPr>
              <w:t>app_tree_sensor_records</w:t>
            </w:r>
            <w:r>
              <w:rPr>
                <w:rFonts w:ascii="SimSun" w:hAnsi="SimSun" w:eastAsia="SimSun"/>
                <w:b w:val="0"/>
                <w:i w:val="0"/>
                <w:color w:val="000000"/>
                <w:sz w:val="21"/>
              </w:rPr>
              <w:t>、</w:t>
            </w:r>
          </w:p>
          <w:p>
            <w:pPr>
              <w:autoSpaceDN w:val="0"/>
              <w:autoSpaceDE w:val="0"/>
              <w:widowControl/>
              <w:spacing w:line="168" w:lineRule="exact" w:before="200" w:after="0"/>
              <w:ind w:left="76" w:right="0" w:firstLine="0"/>
              <w:jc w:val="left"/>
            </w:pPr>
            <w:r>
              <w:rPr>
                <w:w w:val="98.82352492388557"/>
                <w:rFonts w:ascii="DejaVu Sans Mono" w:hAnsi="DejaVu Sans Mono" w:eastAsia="DejaVu Sans Mono"/>
                <w:b w:val="0"/>
                <w:i w:val="0"/>
                <w:color w:val="000000"/>
                <w:sz w:val="17"/>
              </w:rPr>
              <w:t>app_orchard_trees</w:t>
            </w:r>
          </w:p>
        </w:tc>
        <w:tc>
          <w:tcPr>
            <w:tcW w:type="dxa" w:w="3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6" w:lineRule="exact" w:before="0" w:after="0"/>
              <w:ind w:left="74" w:right="0" w:firstLine="0"/>
              <w:jc w:val="left"/>
            </w:pPr>
            <w:r>
              <w:rPr>
                <w:rFonts w:ascii="SimSun" w:hAnsi="SimSun" w:eastAsia="SimSun"/>
                <w:b w:val="0"/>
                <w:i w:val="0"/>
                <w:color w:val="000000"/>
                <w:sz w:val="21"/>
              </w:rPr>
              <w:t>保存环境采样、树级传感器记录和</w:t>
            </w:r>
            <w:r>
              <w:rPr>
                <w:rFonts w:ascii="SimSun" w:hAnsi="SimSun" w:eastAsia="SimSun"/>
                <w:b w:val="0"/>
                <w:i w:val="0"/>
                <w:color w:val="000000"/>
                <w:sz w:val="21"/>
              </w:rPr>
              <w:t>果树空间信息</w:t>
            </w:r>
          </w:p>
        </w:tc>
      </w:tr>
      <w:tr>
        <w:trPr>
          <w:trHeight w:hRule="exact" w:val="672"/>
        </w:trPr>
        <w:tc>
          <w:tcPr>
            <w:tcW w:type="dxa" w:w="1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74" w:right="0" w:firstLine="0"/>
              <w:jc w:val="left"/>
            </w:pPr>
            <w:r>
              <w:rPr>
                <w:rFonts w:ascii="SimSun" w:hAnsi="SimSun" w:eastAsia="SimSun"/>
                <w:b w:val="0"/>
                <w:i w:val="0"/>
                <w:color w:val="000000"/>
                <w:sz w:val="21"/>
              </w:rPr>
              <w:t>系统管理</w:t>
            </w:r>
          </w:p>
        </w:tc>
        <w:tc>
          <w:tcPr>
            <w:tcW w:type="dxa" w:w="36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0" w:after="0"/>
              <w:ind w:left="76" w:right="1440" w:firstLine="0"/>
              <w:jc w:val="left"/>
            </w:pPr>
            <w:r>
              <w:rPr>
                <w:w w:val="98.82352492388557"/>
                <w:rFonts w:ascii="DejaVu Sans Mono" w:hAnsi="DejaVu Sans Mono" w:eastAsia="DejaVu Sans Mono"/>
                <w:b w:val="0"/>
                <w:i w:val="0"/>
                <w:color w:val="000000"/>
                <w:sz w:val="17"/>
              </w:rPr>
              <w:t>app_system_settings</w:t>
            </w:r>
            <w:r>
              <w:rPr>
                <w:rFonts w:ascii="SimSun" w:hAnsi="SimSun" w:eastAsia="SimSun"/>
                <w:b w:val="0"/>
                <w:i w:val="0"/>
                <w:color w:val="000000"/>
                <w:sz w:val="21"/>
              </w:rPr>
              <w:t>、</w:t>
            </w:r>
            <w:r>
              <w:rPr>
                <w:w w:val="98.82352492388557"/>
                <w:rFonts w:ascii="DejaVu Sans Mono" w:hAnsi="DejaVu Sans Mono" w:eastAsia="DejaVu Sans Mono"/>
                <w:b w:val="0"/>
                <w:i w:val="0"/>
                <w:color w:val="000000"/>
                <w:sz w:val="17"/>
              </w:rPr>
              <w:t>app_admin_audit_logs</w:t>
            </w:r>
          </w:p>
        </w:tc>
        <w:tc>
          <w:tcPr>
            <w:tcW w:type="dxa" w:w="3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74" w:right="0" w:firstLine="0"/>
              <w:jc w:val="left"/>
            </w:pPr>
            <w:r>
              <w:rPr>
                <w:rFonts w:ascii="SimSun" w:hAnsi="SimSun" w:eastAsia="SimSun"/>
                <w:b w:val="0"/>
                <w:i w:val="0"/>
                <w:color w:val="000000"/>
                <w:sz w:val="21"/>
              </w:rPr>
              <w:t>保存动态配置和管理员操作日志</w:t>
            </w:r>
          </w:p>
        </w:tc>
      </w:tr>
    </w:tbl>
    <w:p>
      <w:pPr>
        <w:autoSpaceDN w:val="0"/>
        <w:autoSpaceDE w:val="0"/>
        <w:widowControl/>
        <w:spacing w:line="210" w:lineRule="exact" w:before="188" w:after="0"/>
        <w:ind w:left="680" w:right="0" w:firstLine="0"/>
        <w:jc w:val="left"/>
      </w:pPr>
      <w:r>
        <w:rPr>
          <w:rFonts w:ascii="SimSun" w:hAnsi="SimSun" w:eastAsia="SimSun"/>
          <w:b w:val="0"/>
          <w:i w:val="0"/>
          <w:color w:val="000000"/>
          <w:sz w:val="21"/>
        </w:rPr>
        <w:t>诊断记录保存最终分类结果、诊断时提供的环境数据及相关建议，支持历史查询。任务表</w:t>
      </w:r>
    </w:p>
    <w:p>
      <w:pPr>
        <w:autoSpaceDN w:val="0"/>
        <w:autoSpaceDE w:val="0"/>
        <w:widowControl/>
        <w:spacing w:line="210" w:lineRule="exact" w:before="164" w:after="0"/>
        <w:ind w:left="0" w:right="0" w:firstLine="0"/>
        <w:jc w:val="center"/>
      </w:pPr>
      <w:r>
        <w:rPr>
          <w:rFonts w:ascii="SimSun" w:hAnsi="SimSun" w:eastAsia="SimSun"/>
          <w:b w:val="0"/>
          <w:i w:val="0"/>
          <w:color w:val="000000"/>
          <w:sz w:val="21"/>
        </w:rPr>
        <w:t>保存来源、风险等级、任务类型、完成状态和时间信息，使病害诊断能够与治理任务关联；当</w:t>
      </w:r>
    </w:p>
    <w:p>
      <w:pPr>
        <w:autoSpaceDN w:val="0"/>
        <w:autoSpaceDE w:val="0"/>
        <w:widowControl/>
        <w:spacing w:line="210" w:lineRule="exact" w:before="166" w:after="0"/>
        <w:ind w:left="260" w:right="0" w:firstLine="0"/>
        <w:jc w:val="left"/>
      </w:pPr>
      <w:r>
        <w:rPr>
          <w:rFonts w:ascii="SimSun" w:hAnsi="SimSun" w:eastAsia="SimSun"/>
          <w:b w:val="0"/>
          <w:i w:val="0"/>
          <w:color w:val="000000"/>
          <w:sz w:val="21"/>
        </w:rPr>
        <w:t>前尚未保存原始概率、调整后概率、负责人或状态变更历史。</w:t>
      </w:r>
    </w:p>
    <w:p>
      <w:pPr>
        <w:autoSpaceDN w:val="0"/>
        <w:autoSpaceDE w:val="0"/>
        <w:widowControl/>
        <w:spacing w:line="230" w:lineRule="exact" w:before="166" w:after="0"/>
        <w:ind w:left="680" w:right="0" w:firstLine="0"/>
        <w:jc w:val="left"/>
      </w:pPr>
      <w:r>
        <w:rPr>
          <w:rFonts w:ascii="SimSun" w:hAnsi="SimSun" w:eastAsia="SimSun"/>
          <w:b w:val="0"/>
          <w:i w:val="0"/>
          <w:color w:val="000000"/>
          <w:sz w:val="21"/>
        </w:rPr>
        <w:t>系统采用单端口部署方式，由</w:t>
      </w:r>
      <w:r>
        <w:rPr>
          <w:rFonts w:ascii="Times New Roman" w:hAnsi="Times New Roman" w:eastAsia="Times New Roman"/>
          <w:b w:val="0"/>
          <w:i w:val="0"/>
          <w:color w:val="000000"/>
          <w:sz w:val="21"/>
        </w:rPr>
        <w:t xml:space="preserve"> Axum </w:t>
      </w:r>
      <w:r>
        <w:rPr>
          <w:rFonts w:ascii="SimSun" w:hAnsi="SimSun" w:eastAsia="SimSun"/>
          <w:b w:val="0"/>
          <w:i w:val="0"/>
          <w:color w:val="000000"/>
          <w:sz w:val="21"/>
        </w:rPr>
        <w:t>同时提供静态文件、</w:t>
      </w:r>
      <w:r>
        <w:rPr>
          <w:rFonts w:ascii="Times New Roman" w:hAnsi="Times New Roman" w:eastAsia="Times New Roman"/>
          <w:b w:val="0"/>
          <w:i w:val="0"/>
          <w:color w:val="000000"/>
          <w:sz w:val="21"/>
        </w:rPr>
        <w:t xml:space="preserve">HTTP API </w:t>
      </w:r>
      <w:r>
        <w:rPr>
          <w:rFonts w:ascii="SimSun" w:hAnsi="SimSun" w:eastAsia="SimSun"/>
          <w:b w:val="0"/>
          <w:i w:val="0"/>
          <w:color w:val="000000"/>
          <w:sz w:val="21"/>
        </w:rPr>
        <w:t>和识别图片访问。主</w:t>
      </w:r>
    </w:p>
    <w:p>
      <w:pPr>
        <w:autoSpaceDN w:val="0"/>
        <w:autoSpaceDE w:val="0"/>
        <w:widowControl/>
        <w:spacing w:line="230" w:lineRule="exact" w:before="146" w:after="0"/>
        <w:ind w:left="0" w:right="0" w:firstLine="0"/>
        <w:jc w:val="center"/>
      </w:pPr>
      <w:r>
        <w:rPr>
          <w:rFonts w:ascii="SimSun" w:hAnsi="SimSun" w:eastAsia="SimSun"/>
          <w:b w:val="0"/>
          <w:i w:val="0"/>
          <w:color w:val="000000"/>
          <w:sz w:val="21"/>
        </w:rPr>
        <w:t>要运行条件包括</w:t>
      </w:r>
      <w:r>
        <w:rPr>
          <w:rFonts w:ascii="Times New Roman" w:hAnsi="Times New Roman" w:eastAsia="Times New Roman"/>
          <w:b w:val="0"/>
          <w:i w:val="0"/>
          <w:color w:val="000000"/>
          <w:sz w:val="21"/>
        </w:rPr>
        <w:t xml:space="preserve"> Rust 1.85 </w:t>
      </w:r>
      <w:r>
        <w:rPr>
          <w:rFonts w:ascii="SimSun" w:hAnsi="SimSun" w:eastAsia="SimSun"/>
          <w:b w:val="0"/>
          <w:i w:val="0"/>
          <w:color w:val="000000"/>
          <w:sz w:val="21"/>
        </w:rPr>
        <w:t>及以上版本、</w:t>
      </w:r>
      <w:r>
        <w:rPr>
          <w:rFonts w:ascii="Times New Roman" w:hAnsi="Times New Roman" w:eastAsia="Times New Roman"/>
          <w:b w:val="0"/>
          <w:i w:val="0"/>
          <w:color w:val="000000"/>
          <w:sz w:val="21"/>
        </w:rPr>
        <w:t>PostgreSQL</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ONNX </w:t>
      </w:r>
      <w:r>
        <w:rPr>
          <w:rFonts w:ascii="SimSun" w:hAnsi="SimSun" w:eastAsia="SimSun"/>
          <w:b w:val="0"/>
          <w:i w:val="0"/>
          <w:color w:val="000000"/>
          <w:sz w:val="21"/>
        </w:rPr>
        <w:t>模型文件和可选的远端人工智能</w:t>
      </w:r>
    </w:p>
    <w:p>
      <w:pPr>
        <w:autoSpaceDN w:val="0"/>
        <w:autoSpaceDE w:val="0"/>
        <w:widowControl/>
        <w:spacing w:line="210" w:lineRule="exact" w:before="146" w:after="0"/>
        <w:ind w:left="260" w:right="0" w:firstLine="0"/>
        <w:jc w:val="left"/>
      </w:pPr>
      <w:r>
        <w:rPr>
          <w:rFonts w:ascii="SimSun" w:hAnsi="SimSun" w:eastAsia="SimSun"/>
          <w:b w:val="0"/>
          <w:i w:val="0"/>
          <w:color w:val="000000"/>
          <w:sz w:val="21"/>
        </w:rPr>
        <w:t>服务密钥。</w:t>
      </w:r>
    </w:p>
    <w:p>
      <w:pPr>
        <w:autoSpaceDN w:val="0"/>
        <w:autoSpaceDE w:val="0"/>
        <w:widowControl/>
        <w:spacing w:line="230" w:lineRule="exact" w:before="164" w:after="178"/>
        <w:ind w:left="680" w:right="0" w:firstLine="0"/>
        <w:jc w:val="left"/>
      </w:pPr>
      <w:r>
        <w:rPr>
          <w:rFonts w:ascii="SimSun" w:hAnsi="SimSun" w:eastAsia="SimSun"/>
          <w:b w:val="0"/>
          <w:i w:val="0"/>
          <w:color w:val="000000"/>
          <w:sz w:val="21"/>
        </w:rPr>
        <w:t>系统配置与启动流程如图</w:t>
      </w:r>
      <w:r>
        <w:rPr>
          <w:rFonts w:ascii="Times New Roman" w:hAnsi="Times New Roman" w:eastAsia="Times New Roman"/>
          <w:b w:val="0"/>
          <w:i w:val="0"/>
          <w:color w:val="000000"/>
          <w:sz w:val="21"/>
        </w:rPr>
        <w:t xml:space="preserve"> 3 </w:t>
      </w:r>
      <w:r>
        <w:rPr>
          <w:rFonts w:ascii="SimSun" w:hAnsi="SimSun" w:eastAsia="SimSun"/>
          <w:b w:val="0"/>
          <w:i w:val="0"/>
          <w:color w:val="000000"/>
          <w:sz w:val="21"/>
        </w:rPr>
        <w:t>所示。</w:t>
      </w:r>
    </w:p>
    <w:tbl>
      <w:tblPr>
        <w:tblW w:type="auto" w:w="0"/>
        <w:tblLayout w:type="fixed"/>
        <w:tblLook w:firstColumn="1" w:firstRow="1" w:lastColumn="0" w:lastRow="0" w:noHBand="0" w:noVBand="1" w:val="04A0"/>
        <w:tblInd w:w="1026.0" w:type="dxa"/>
      </w:tblPr>
      <w:tblGrid>
        <w:gridCol w:w="9026"/>
      </w:tblGrid>
      <w:tr>
        <w:trPr>
          <w:trHeight w:hRule="exact" w:val="46"/>
        </w:trPr>
        <w:tc>
          <w:tcPr>
            <w:tcW w:type="dxa" w:w="6928"/>
            <w:tcBorders>
              <w:top w:sz="5.599999904632568" w:val="single" w:color="#4E6B89"/>
            </w:tcBorders>
            <w:shd w:fill="f3f7fa"/>
            <w:tcMar>
              <w:start w:w="0" w:type="dxa"/>
              <w:end w:w="0" w:type="dxa"/>
            </w:tcMar>
          </w:tcPr>
          <w:p/>
        </w:tc>
      </w:tr>
      <w:tr>
        <w:trPr>
          <w:trHeight w:hRule="exact" w:val="330"/>
        </w:trPr>
        <w:tc>
          <w:tcPr>
            <w:tcW w:type="dxa" w:w="6928"/>
            <w:tcBorders>
              <w:start w:sz="5.599999904632568" w:val="single" w:color="#4E6B89"/>
            </w:tcBorders>
            <w:shd w:fill="f3f7fa"/>
            <w:tcMar>
              <w:start w:w="0" w:type="dxa"/>
              <w:end w:w="0" w:type="dxa"/>
            </w:tcMar>
          </w:tcPr>
          <w:p>
            <w:pPr>
              <w:autoSpaceDN w:val="0"/>
              <w:autoSpaceDE w:val="0"/>
              <w:widowControl/>
              <w:spacing w:line="220" w:lineRule="exact" w:before="56" w:after="0"/>
              <w:ind w:left="0" w:right="0" w:firstLine="0"/>
              <w:jc w:val="center"/>
            </w:pPr>
            <w:r>
              <w:rPr>
                <w:rFonts w:ascii="SimSun" w:hAnsi="SimSun" w:eastAsia="SimSun"/>
                <w:b w:val="0"/>
                <w:i w:val="0"/>
                <w:color w:val="000000"/>
                <w:sz w:val="21"/>
              </w:rPr>
              <w:t>读取服务配置：监听地址</w:t>
            </w:r>
            <w:r>
              <w:rPr>
                <w:w w:val="98.82352492388557"/>
                <w:rFonts w:ascii="DejaVu Sans Mono" w:hAnsi="DejaVu Sans Mono" w:eastAsia="DejaVu Sans Mono"/>
                <w:b w:val="0"/>
                <w:i w:val="0"/>
                <w:color w:val="000000"/>
                <w:sz w:val="17"/>
              </w:rPr>
              <w:t>addr</w:t>
            </w:r>
            <w:r>
              <w:rPr>
                <w:rFonts w:ascii="SimSun" w:hAnsi="SimSun" w:eastAsia="SimSun"/>
                <w:b w:val="0"/>
                <w:i w:val="0"/>
                <w:color w:val="000000"/>
                <w:sz w:val="21"/>
              </w:rPr>
              <w:t>与日志级别</w:t>
            </w:r>
            <w:r>
              <w:rPr>
                <w:w w:val="98.82352492388557"/>
                <w:rFonts w:ascii="DejaVu Sans Mono" w:hAnsi="DejaVu Sans Mono" w:eastAsia="DejaVu Sans Mono"/>
                <w:b w:val="0"/>
                <w:i w:val="0"/>
                <w:color w:val="000000"/>
                <w:sz w:val="17"/>
              </w:rPr>
              <w:t>log_level</w:t>
            </w:r>
          </w:p>
        </w:tc>
      </w:tr>
      <w:tr>
        <w:trPr>
          <w:trHeight w:hRule="exact" w:val="46"/>
        </w:trPr>
        <w:tc>
          <w:tcPr>
            <w:tcW w:type="dxa" w:w="6928"/>
            <w:tcBorders>
              <w:bottom w:sz="5.599999904632568" w:val="single" w:color="#4E6B89"/>
            </w:tcBorders>
            <w:shd w:fill="f3f7fa"/>
            <w:tcMar>
              <w:start w:w="0" w:type="dxa"/>
              <w:end w:w="0" w:type="dxa"/>
            </w:tcMar>
          </w:tcPr>
          <w:p/>
        </w:tc>
      </w:tr>
    </w:tbl>
    <w:p>
      <w:pPr>
        <w:autoSpaceDN w:val="0"/>
        <w:autoSpaceDE w:val="0"/>
        <w:widowControl/>
        <w:spacing w:line="260" w:lineRule="exact" w:before="28" w:after="0"/>
        <w:ind w:left="0" w:right="0" w:firstLine="0"/>
        <w:jc w:val="center"/>
      </w:pPr>
      <w:r>
        <w:rPr>
          <w:rFonts w:ascii="Times New Roman" w:hAnsi="Times New Roman" w:eastAsia="Times New Roman"/>
          <w:b w:val="0"/>
          <w:i w:val="0"/>
          <w:color w:val="4F6B8A"/>
          <w:sz w:val="26"/>
        </w:rPr>
        <w:t>↓</w:t>
      </w:r>
    </w:p>
    <w:tbl>
      <w:tblPr>
        <w:tblW w:type="auto" w:w="0"/>
        <w:tblLayout w:type="fixed"/>
        <w:tblLook w:firstColumn="1" w:firstRow="1" w:lastColumn="0" w:lastRow="0" w:noHBand="0" w:noVBand="1" w:val="04A0"/>
        <w:tblInd w:w="1072.0" w:type="dxa"/>
      </w:tblPr>
      <w:tblGrid>
        <w:gridCol w:w="9026"/>
      </w:tblGrid>
      <w:tr>
        <w:trPr>
          <w:trHeight w:hRule="exact" w:val="46"/>
        </w:trPr>
        <w:tc>
          <w:tcPr>
            <w:tcW w:type="dxa" w:w="6928"/>
            <w:tcBorders/>
            <w:shd w:fill="f3f7fa"/>
            <w:tcMar>
              <w:start w:w="0" w:type="dxa"/>
              <w:end w:w="0" w:type="dxa"/>
            </w:tcMar>
          </w:tcPr>
          <w:p/>
        </w:tc>
      </w:tr>
      <w:tr>
        <w:trPr>
          <w:trHeight w:hRule="exact" w:val="332"/>
        </w:trPr>
        <w:tc>
          <w:tcPr>
            <w:tcW w:type="dxa" w:w="6928"/>
            <w:tcBorders>
              <w:end w:sz="5.599999904632568" w:val="single" w:color="#4E6B89"/>
            </w:tcBorders>
            <w:shd w:fill="f3f7fa"/>
            <w:tcMar>
              <w:start w:w="0" w:type="dxa"/>
              <w:end w:w="0" w:type="dxa"/>
            </w:tcMar>
          </w:tcPr>
          <w:p>
            <w:pPr>
              <w:autoSpaceDN w:val="0"/>
              <w:autoSpaceDE w:val="0"/>
              <w:widowControl/>
              <w:spacing w:line="220" w:lineRule="exact" w:before="58" w:after="0"/>
              <w:ind w:left="0" w:right="0" w:firstLine="0"/>
              <w:jc w:val="center"/>
            </w:pPr>
            <w:r>
              <w:rPr>
                <w:rFonts w:ascii="SimSun" w:hAnsi="SimSun" w:eastAsia="SimSun"/>
                <w:b w:val="0"/>
                <w:i w:val="0"/>
                <w:color w:val="000000"/>
                <w:sz w:val="21"/>
              </w:rPr>
              <w:t>读取人工智能配置：远端服务密钥</w:t>
            </w:r>
            <w:r>
              <w:rPr>
                <w:w w:val="98.82352492388557"/>
                <w:rFonts w:ascii="DejaVu Sans Mono" w:hAnsi="DejaVu Sans Mono" w:eastAsia="DejaVu Sans Mono"/>
                <w:b w:val="0"/>
                <w:i w:val="0"/>
                <w:color w:val="000000"/>
                <w:sz w:val="17"/>
              </w:rPr>
              <w:t>openrouter_api_key</w:t>
            </w:r>
          </w:p>
        </w:tc>
      </w:tr>
      <w:tr>
        <w:trPr>
          <w:trHeight w:hRule="exact" w:val="48"/>
        </w:trPr>
        <w:tc>
          <w:tcPr>
            <w:tcW w:type="dxa" w:w="6928"/>
            <w:tcBorders>
              <w:bottom w:sz="5.599999904632568" w:val="single" w:color="#4E6B89"/>
            </w:tcBorders>
            <w:shd w:fill="f3f7fa"/>
            <w:tcMar>
              <w:start w:w="0" w:type="dxa"/>
              <w:end w:w="0" w:type="dxa"/>
            </w:tcMar>
          </w:tcPr>
          <w:p/>
        </w:tc>
      </w:tr>
    </w:tbl>
    <w:p>
      <w:pPr>
        <w:autoSpaceDN w:val="0"/>
        <w:autoSpaceDE w:val="0"/>
        <w:widowControl/>
        <w:spacing w:line="260" w:lineRule="exact" w:before="32" w:after="0"/>
        <w:ind w:left="0" w:right="0" w:firstLine="0"/>
        <w:jc w:val="center"/>
      </w:pPr>
      <w:r>
        <w:rPr>
          <w:rFonts w:ascii="Times New Roman" w:hAnsi="Times New Roman" w:eastAsia="Times New Roman"/>
          <w:b w:val="0"/>
          <w:i w:val="0"/>
          <w:color w:val="4F6B8A"/>
          <w:sz w:val="26"/>
        </w:rPr>
        <w:t>↓</w:t>
      </w:r>
    </w:p>
    <w:tbl>
      <w:tblPr>
        <w:tblW w:type="auto" w:w="0"/>
        <w:tblLayout w:type="fixed"/>
        <w:tblLook w:firstColumn="1" w:firstRow="1" w:lastColumn="0" w:lastRow="0" w:noHBand="0" w:noVBand="1" w:val="04A0"/>
        <w:tblInd w:w="1072.0" w:type="dxa"/>
      </w:tblPr>
      <w:tblGrid>
        <w:gridCol w:w="9026"/>
      </w:tblGrid>
      <w:tr>
        <w:trPr>
          <w:trHeight w:hRule="exact" w:val="46"/>
        </w:trPr>
        <w:tc>
          <w:tcPr>
            <w:tcW w:type="dxa" w:w="6928"/>
            <w:tcBorders/>
            <w:shd w:fill="f3f7fa"/>
            <w:tcMar>
              <w:start w:w="0" w:type="dxa"/>
              <w:end w:w="0" w:type="dxa"/>
            </w:tcMar>
          </w:tcPr>
          <w:p/>
        </w:tc>
      </w:tr>
      <w:tr>
        <w:trPr>
          <w:trHeight w:hRule="exact" w:val="332"/>
        </w:trPr>
        <w:tc>
          <w:tcPr>
            <w:tcW w:type="dxa" w:w="6928"/>
            <w:tcBorders>
              <w:end w:sz="5.599999904632568" w:val="single" w:color="#4E6B89"/>
            </w:tcBorders>
            <w:shd w:fill="f3f7fa"/>
            <w:tcMar>
              <w:start w:w="0" w:type="dxa"/>
              <w:end w:w="0" w:type="dxa"/>
            </w:tcMar>
          </w:tcPr>
          <w:p>
            <w:pPr>
              <w:autoSpaceDN w:val="0"/>
              <w:autoSpaceDE w:val="0"/>
              <w:widowControl/>
              <w:spacing w:line="230" w:lineRule="exact" w:before="58" w:after="0"/>
              <w:ind w:left="0" w:right="0" w:firstLine="0"/>
              <w:jc w:val="center"/>
            </w:pPr>
            <w:r>
              <w:rPr>
                <w:rFonts w:ascii="SimSun" w:hAnsi="SimSun" w:eastAsia="SimSun"/>
                <w:b w:val="0"/>
                <w:i w:val="0"/>
                <w:color w:val="000000"/>
                <w:sz w:val="21"/>
              </w:rPr>
              <w:t>读取数据库配置：</w:t>
            </w:r>
            <w:r>
              <w:rPr>
                <w:rFonts w:ascii="Times New Roman" w:hAnsi="Times New Roman" w:eastAsia="Times New Roman"/>
                <w:b w:val="0"/>
                <w:i w:val="0"/>
                <w:color w:val="000000"/>
                <w:sz w:val="21"/>
              </w:rPr>
              <w:t xml:space="preserve">PostgreSQL </w:t>
            </w:r>
            <w:r>
              <w:rPr>
                <w:rFonts w:ascii="SimSun" w:hAnsi="SimSun" w:eastAsia="SimSun"/>
                <w:b w:val="0"/>
                <w:i w:val="0"/>
                <w:color w:val="000000"/>
                <w:sz w:val="21"/>
              </w:rPr>
              <w:t>连接地址</w:t>
            </w:r>
            <w:r>
              <w:rPr>
                <w:w w:val="98.82352492388557"/>
                <w:rFonts w:ascii="DejaVu Sans Mono" w:hAnsi="DejaVu Sans Mono" w:eastAsia="DejaVu Sans Mono"/>
                <w:b w:val="0"/>
                <w:i w:val="0"/>
                <w:color w:val="000000"/>
                <w:sz w:val="17"/>
              </w:rPr>
              <w:t>postgres_url</w:t>
            </w:r>
          </w:p>
        </w:tc>
      </w:tr>
      <w:tr>
        <w:trPr>
          <w:trHeight w:hRule="exact" w:val="44"/>
        </w:trPr>
        <w:tc>
          <w:tcPr>
            <w:tcW w:type="dxa" w:w="6928"/>
            <w:tcBorders>
              <w:bottom w:sz="5.599999904632568" w:val="single" w:color="#4E6B89"/>
            </w:tcBorders>
            <w:shd w:fill="f3f7fa"/>
            <w:tcMar>
              <w:start w:w="0" w:type="dxa"/>
              <w:end w:w="0" w:type="dxa"/>
            </w:tcMar>
          </w:tcPr>
          <w:p/>
        </w:tc>
      </w:tr>
    </w:tbl>
    <w:p>
      <w:pPr>
        <w:autoSpaceDN w:val="0"/>
        <w:autoSpaceDE w:val="0"/>
        <w:widowControl/>
        <w:spacing w:line="260" w:lineRule="exact" w:before="36" w:after="0"/>
        <w:ind w:left="0" w:right="0" w:firstLine="0"/>
        <w:jc w:val="center"/>
      </w:pPr>
      <w:r>
        <w:rPr>
          <w:rFonts w:ascii="Times New Roman" w:hAnsi="Times New Roman" w:eastAsia="Times New Roman"/>
          <w:b w:val="0"/>
          <w:i w:val="0"/>
          <w:color w:val="4F6B8A"/>
          <w:sz w:val="26"/>
        </w:rPr>
        <w:t>↓</w:t>
      </w:r>
    </w:p>
    <w:tbl>
      <w:tblPr>
        <w:tblW w:type="auto" w:w="0"/>
        <w:tblLayout w:type="fixed"/>
        <w:tblLook w:firstColumn="1" w:firstRow="1" w:lastColumn="0" w:lastRow="0" w:noHBand="0" w:noVBand="1" w:val="04A0"/>
        <w:tblInd w:w="1072.0" w:type="dxa"/>
      </w:tblPr>
      <w:tblGrid>
        <w:gridCol w:w="9026"/>
      </w:tblGrid>
      <w:tr>
        <w:trPr>
          <w:trHeight w:hRule="exact" w:val="46"/>
        </w:trPr>
        <w:tc>
          <w:tcPr>
            <w:tcW w:type="dxa" w:w="6928"/>
            <w:tcBorders/>
            <w:shd w:fill="f3f7fa"/>
            <w:tcMar>
              <w:start w:w="0" w:type="dxa"/>
              <w:end w:w="0" w:type="dxa"/>
            </w:tcMar>
          </w:tcPr>
          <w:p/>
        </w:tc>
      </w:tr>
      <w:tr>
        <w:trPr>
          <w:trHeight w:hRule="exact" w:val="332"/>
        </w:trPr>
        <w:tc>
          <w:tcPr>
            <w:tcW w:type="dxa" w:w="6928"/>
            <w:tcBorders>
              <w:end w:sz="5.599999904632568" w:val="single" w:color="#4E6B89"/>
            </w:tcBorders>
            <w:shd w:fill="f3f7fa"/>
            <w:tcMar>
              <w:start w:w="0" w:type="dxa"/>
              <w:end w:w="0" w:type="dxa"/>
            </w:tcMar>
          </w:tcPr>
          <w:p>
            <w:pPr>
              <w:autoSpaceDN w:val="0"/>
              <w:autoSpaceDE w:val="0"/>
              <w:widowControl/>
              <w:spacing w:line="230" w:lineRule="exact" w:before="58" w:after="0"/>
              <w:ind w:left="0" w:right="0" w:firstLine="0"/>
              <w:jc w:val="center"/>
            </w:pPr>
            <w:r>
              <w:rPr>
                <w:rFonts w:ascii="SimSun" w:hAnsi="SimSun" w:eastAsia="SimSun"/>
                <w:b w:val="0"/>
                <w:i w:val="0"/>
                <w:color w:val="000000"/>
                <w:sz w:val="21"/>
              </w:rPr>
              <w:t>读取推理配置：运行模式、两阶段</w:t>
            </w:r>
            <w:r>
              <w:rPr>
                <w:rFonts w:ascii="Times New Roman" w:hAnsi="Times New Roman" w:eastAsia="Times New Roman"/>
                <w:b w:val="0"/>
                <w:i w:val="0"/>
                <w:color w:val="000000"/>
                <w:sz w:val="21"/>
              </w:rPr>
              <w:t xml:space="preserve"> ONNX </w:t>
            </w:r>
            <w:r>
              <w:rPr>
                <w:rFonts w:ascii="SimSun" w:hAnsi="SimSun" w:eastAsia="SimSun"/>
                <w:b w:val="0"/>
                <w:i w:val="0"/>
                <w:color w:val="000000"/>
                <w:sz w:val="21"/>
              </w:rPr>
              <w:t>模型路径及环境辅助参数</w:t>
            </w:r>
          </w:p>
        </w:tc>
      </w:tr>
      <w:tr>
        <w:trPr>
          <w:trHeight w:hRule="exact" w:val="46"/>
        </w:trPr>
        <w:tc>
          <w:tcPr>
            <w:tcW w:type="dxa" w:w="6928"/>
            <w:tcBorders>
              <w:bottom w:sz="5.599999904632568" w:val="single" w:color="#4E6B89"/>
            </w:tcBorders>
            <w:shd w:fill="f3f7fa"/>
            <w:tcMar>
              <w:start w:w="0" w:type="dxa"/>
              <w:end w:w="0" w:type="dxa"/>
            </w:tcMar>
          </w:tcPr>
          <w:p/>
        </w:tc>
      </w:tr>
    </w:tbl>
    <w:p>
      <w:pPr>
        <w:autoSpaceDN w:val="0"/>
        <w:autoSpaceDE w:val="0"/>
        <w:widowControl/>
        <w:spacing w:line="260" w:lineRule="exact" w:before="34" w:after="0"/>
        <w:ind w:left="0" w:right="0" w:firstLine="0"/>
        <w:jc w:val="center"/>
      </w:pPr>
      <w:r>
        <w:rPr>
          <w:rFonts w:ascii="Times New Roman" w:hAnsi="Times New Roman" w:eastAsia="Times New Roman"/>
          <w:b w:val="0"/>
          <w:i w:val="0"/>
          <w:color w:val="4F6B8A"/>
          <w:sz w:val="26"/>
        </w:rPr>
        <w:t>↓</w:t>
      </w:r>
    </w:p>
    <w:tbl>
      <w:tblPr>
        <w:tblW w:type="auto" w:w="0"/>
        <w:tblLayout w:type="fixed"/>
        <w:tblLook w:firstColumn="1" w:firstRow="1" w:lastColumn="0" w:lastRow="0" w:noHBand="0" w:noVBand="1" w:val="04A0"/>
        <w:tblInd w:w="1072.0" w:type="dxa"/>
      </w:tblPr>
      <w:tblGrid>
        <w:gridCol w:w="9026"/>
      </w:tblGrid>
      <w:tr>
        <w:trPr>
          <w:trHeight w:hRule="exact" w:val="46"/>
        </w:trPr>
        <w:tc>
          <w:tcPr>
            <w:tcW w:type="dxa" w:w="6928"/>
            <w:tcBorders/>
            <w:shd w:fill="f3f7fa"/>
            <w:tcMar>
              <w:start w:w="0" w:type="dxa"/>
              <w:end w:w="0" w:type="dxa"/>
            </w:tcMar>
          </w:tcPr>
          <w:p/>
        </w:tc>
      </w:tr>
      <w:tr>
        <w:trPr>
          <w:trHeight w:hRule="exact" w:val="332"/>
        </w:trPr>
        <w:tc>
          <w:tcPr>
            <w:tcW w:type="dxa" w:w="6928"/>
            <w:tcBorders>
              <w:end w:sz="5.599999904632568" w:val="single" w:color="#4E6B89"/>
            </w:tcBorders>
            <w:shd w:fill="f3f7fa"/>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检查数据库、模型文件和必要配置</w:t>
            </w:r>
          </w:p>
        </w:tc>
      </w:tr>
      <w:tr>
        <w:trPr>
          <w:trHeight w:hRule="exact" w:val="46"/>
        </w:trPr>
        <w:tc>
          <w:tcPr>
            <w:tcW w:type="dxa" w:w="6928"/>
            <w:tcBorders>
              <w:bottom w:sz="5.599999904632568" w:val="single" w:color="#4E6B89"/>
            </w:tcBorders>
            <w:shd w:fill="f3f7fa"/>
            <w:tcMar>
              <w:start w:w="0" w:type="dxa"/>
              <w:end w:w="0" w:type="dxa"/>
            </w:tcMar>
          </w:tcPr>
          <w:p/>
        </w:tc>
      </w:tr>
    </w:tbl>
    <w:p>
      <w:pPr>
        <w:autoSpaceDN w:val="0"/>
        <w:autoSpaceDE w:val="0"/>
        <w:widowControl/>
        <w:spacing w:line="260" w:lineRule="exact" w:before="34" w:after="0"/>
        <w:ind w:left="0" w:right="0" w:firstLine="0"/>
        <w:jc w:val="center"/>
      </w:pPr>
      <w:r>
        <w:rPr>
          <w:rFonts w:ascii="Times New Roman" w:hAnsi="Times New Roman" w:eastAsia="Times New Roman"/>
          <w:b w:val="0"/>
          <w:i w:val="0"/>
          <w:color w:val="4F6B8A"/>
          <w:sz w:val="26"/>
        </w:rPr>
        <w:t>↓</w:t>
      </w:r>
    </w:p>
    <w:tbl>
      <w:tblPr>
        <w:tblW w:type="auto" w:w="0"/>
        <w:tblLayout w:type="fixed"/>
        <w:tblLook w:firstColumn="1" w:firstRow="1" w:lastColumn="0" w:lastRow="0" w:noHBand="0" w:noVBand="1" w:val="04A0"/>
        <w:tblInd w:w="1072.0" w:type="dxa"/>
      </w:tblPr>
      <w:tblGrid>
        <w:gridCol w:w="9026"/>
      </w:tblGrid>
      <w:tr>
        <w:trPr>
          <w:trHeight w:hRule="exact" w:val="46"/>
        </w:trPr>
        <w:tc>
          <w:tcPr>
            <w:tcW w:type="dxa" w:w="6928"/>
            <w:tcBorders/>
            <w:shd w:fill="f3f7fa"/>
            <w:tcMar>
              <w:start w:w="0" w:type="dxa"/>
              <w:end w:w="0" w:type="dxa"/>
            </w:tcMar>
          </w:tcPr>
          <w:p/>
        </w:tc>
      </w:tr>
      <w:tr>
        <w:trPr>
          <w:trHeight w:hRule="exact" w:val="332"/>
        </w:trPr>
        <w:tc>
          <w:tcPr>
            <w:tcW w:type="dxa" w:w="6928"/>
            <w:tcBorders>
              <w:end w:sz="5.599999904632568" w:val="single" w:color="#4E6B89"/>
            </w:tcBorders>
            <w:shd w:fill="f3f7fa"/>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初始化数据表、演示数据、连接池和推理运行时</w:t>
            </w:r>
          </w:p>
        </w:tc>
      </w:tr>
      <w:tr>
        <w:trPr>
          <w:trHeight w:hRule="exact" w:val="44"/>
        </w:trPr>
        <w:tc>
          <w:tcPr>
            <w:tcW w:type="dxa" w:w="6928"/>
            <w:tcBorders>
              <w:bottom w:sz="5.599999904632568" w:val="single" w:color="#4E6B89"/>
            </w:tcBorders>
            <w:shd w:fill="f3f7fa"/>
            <w:tcMar>
              <w:start w:w="0" w:type="dxa"/>
              <w:end w:w="0" w:type="dxa"/>
            </w:tcMar>
          </w:tcPr>
          <w:p/>
        </w:tc>
      </w:tr>
    </w:tbl>
    <w:p>
      <w:pPr>
        <w:autoSpaceDN w:val="0"/>
        <w:autoSpaceDE w:val="0"/>
        <w:widowControl/>
        <w:spacing w:line="260" w:lineRule="exact" w:before="34" w:after="0"/>
        <w:ind w:left="0" w:right="0" w:firstLine="0"/>
        <w:jc w:val="center"/>
      </w:pPr>
      <w:r>
        <w:rPr>
          <w:rFonts w:ascii="Times New Roman" w:hAnsi="Times New Roman" w:eastAsia="Times New Roman"/>
          <w:b w:val="0"/>
          <w:i w:val="0"/>
          <w:color w:val="4F6B8A"/>
          <w:sz w:val="26"/>
        </w:rPr>
        <w:t>↓</w:t>
      </w:r>
    </w:p>
    <w:tbl>
      <w:tblPr>
        <w:tblW w:type="auto" w:w="0"/>
        <w:tblLayout w:type="fixed"/>
        <w:tblLook w:firstColumn="1" w:firstRow="1" w:lastColumn="0" w:lastRow="0" w:noHBand="0" w:noVBand="1" w:val="04A0"/>
        <w:tblInd w:w="1072.0" w:type="dxa"/>
      </w:tblPr>
      <w:tblGrid>
        <w:gridCol w:w="9026"/>
      </w:tblGrid>
      <w:tr>
        <w:trPr>
          <w:trHeight w:hRule="exact" w:val="46"/>
        </w:trPr>
        <w:tc>
          <w:tcPr>
            <w:tcW w:type="dxa" w:w="6928"/>
            <w:tcBorders/>
            <w:shd w:fill="f3f7fa"/>
            <w:tcMar>
              <w:start w:w="0" w:type="dxa"/>
              <w:end w:w="0" w:type="dxa"/>
            </w:tcMar>
          </w:tcPr>
          <w:p/>
        </w:tc>
      </w:tr>
      <w:tr>
        <w:trPr>
          <w:trHeight w:hRule="exact" w:val="330"/>
        </w:trPr>
        <w:tc>
          <w:tcPr>
            <w:tcW w:type="dxa" w:w="6928"/>
            <w:tcBorders>
              <w:end w:sz="5.599999904632568" w:val="single" w:color="#4E6B89"/>
            </w:tcBorders>
            <w:shd w:fill="f3f7fa"/>
            <w:tcMar>
              <w:start w:w="0" w:type="dxa"/>
              <w:end w:w="0" w:type="dxa"/>
            </w:tcMar>
          </w:tcPr>
          <w:p>
            <w:pPr>
              <w:autoSpaceDN w:val="0"/>
              <w:autoSpaceDE w:val="0"/>
              <w:widowControl/>
              <w:spacing w:line="230" w:lineRule="exact" w:before="56" w:after="0"/>
              <w:ind w:left="0" w:right="0" w:firstLine="0"/>
              <w:jc w:val="center"/>
            </w:pPr>
            <w:r>
              <w:rPr>
                <w:rFonts w:ascii="SimSun" w:hAnsi="SimSun" w:eastAsia="SimSun"/>
                <w:b w:val="0"/>
                <w:i w:val="0"/>
                <w:color w:val="000000"/>
                <w:sz w:val="21"/>
              </w:rPr>
              <w:t>启动</w:t>
            </w:r>
            <w:r>
              <w:rPr>
                <w:rFonts w:ascii="Times New Roman" w:hAnsi="Times New Roman" w:eastAsia="Times New Roman"/>
                <w:b w:val="0"/>
                <w:i w:val="0"/>
                <w:color w:val="000000"/>
                <w:sz w:val="21"/>
              </w:rPr>
              <w:t xml:space="preserve"> Axum </w:t>
            </w:r>
            <w:r>
              <w:rPr>
                <w:rFonts w:ascii="SimSun" w:hAnsi="SimSun" w:eastAsia="SimSun"/>
                <w:b w:val="0"/>
                <w:i w:val="0"/>
                <w:color w:val="000000"/>
                <w:sz w:val="21"/>
              </w:rPr>
              <w:t>服务并监听终止信号</w:t>
            </w:r>
          </w:p>
        </w:tc>
      </w:tr>
      <w:tr>
        <w:trPr>
          <w:trHeight w:hRule="exact" w:val="48"/>
        </w:trPr>
        <w:tc>
          <w:tcPr>
            <w:tcW w:type="dxa" w:w="6928"/>
            <w:tcBorders>
              <w:bottom w:sz="5.599999904632568" w:val="single" w:color="#4E6B89"/>
            </w:tcBorders>
            <w:shd w:fill="f3f7fa"/>
            <w:tcMar>
              <w:start w:w="0" w:type="dxa"/>
              <w:end w:w="0" w:type="dxa"/>
            </w:tcMar>
          </w:tcPr>
          <w:p/>
        </w:tc>
      </w:tr>
    </w:tbl>
    <w:p>
      <w:pPr>
        <w:autoSpaceDN w:val="0"/>
        <w:autoSpaceDE w:val="0"/>
        <w:widowControl/>
        <w:spacing w:line="198" w:lineRule="exact" w:before="104" w:after="0"/>
        <w:ind w:left="0" w:right="0" w:firstLine="0"/>
        <w:jc w:val="center"/>
      </w:pPr>
      <w:r>
        <w:rPr>
          <w:rFonts w:ascii="SimSun" w:hAnsi="SimSun" w:eastAsia="SimSun"/>
          <w:b w:val="0"/>
          <w:i w:val="0"/>
          <w:color w:val="000000"/>
          <w:sz w:val="18"/>
        </w:rPr>
        <w:t>图</w:t>
      </w:r>
      <w:r>
        <w:rPr>
          <w:rFonts w:ascii="Times New Roman" w:hAnsi="Times New Roman" w:eastAsia="Times New Roman"/>
          <w:b w:val="0"/>
          <w:i w:val="0"/>
          <w:color w:val="000000"/>
          <w:sz w:val="18"/>
        </w:rPr>
        <w:t xml:space="preserve"> 3 </w:t>
      </w:r>
      <w:r>
        <w:rPr>
          <w:rFonts w:ascii="SimSun" w:hAnsi="SimSun" w:eastAsia="SimSun"/>
          <w:b w:val="0"/>
          <w:i w:val="0"/>
          <w:color w:val="000000"/>
          <w:sz w:val="18"/>
        </w:rPr>
        <w:t>系统配置与启动流程</w:t>
      </w:r>
    </w:p>
    <w:p>
      <w:pPr>
        <w:autoSpaceDN w:val="0"/>
        <w:autoSpaceDE w:val="0"/>
        <w:widowControl/>
        <w:spacing w:line="220" w:lineRule="exact" w:before="152" w:after="0"/>
        <w:ind w:left="680" w:right="0" w:firstLine="0"/>
        <w:jc w:val="left"/>
      </w:pPr>
      <w:r>
        <w:rPr>
          <w:rFonts w:ascii="SimSun" w:hAnsi="SimSun" w:eastAsia="SimSun"/>
          <w:b w:val="0"/>
          <w:i w:val="0"/>
          <w:color w:val="000000"/>
          <w:sz w:val="21"/>
        </w:rPr>
        <w:t>启动流程为：准备数据库和模型文件，完成配置后执行</w:t>
      </w:r>
      <w:r>
        <w:rPr>
          <w:w w:val="98.82352492388557"/>
          <w:rFonts w:ascii="DejaVu Sans Mono" w:hAnsi="DejaVu Sans Mono" w:eastAsia="DejaVu Sans Mono"/>
          <w:b w:val="0"/>
          <w:i w:val="0"/>
          <w:color w:val="000000"/>
          <w:sz w:val="17"/>
        </w:rPr>
        <w:t>cargo run --release</w:t>
      </w:r>
      <w:r>
        <w:rPr>
          <w:rFonts w:ascii="SimSun" w:hAnsi="SimSun" w:eastAsia="SimSun"/>
          <w:b w:val="0"/>
          <w:i w:val="0"/>
          <w:color w:val="000000"/>
          <w:sz w:val="21"/>
        </w:rPr>
        <w:t>。系统启动</w:t>
      </w:r>
    </w:p>
    <w:p>
      <w:pPr>
        <w:autoSpaceDN w:val="0"/>
        <w:autoSpaceDE w:val="0"/>
        <w:widowControl/>
        <w:spacing w:line="210" w:lineRule="exact" w:before="154" w:after="0"/>
        <w:ind w:left="0" w:right="0" w:firstLine="0"/>
        <w:jc w:val="center"/>
      </w:pPr>
      <w:r>
        <w:rPr>
          <w:rFonts w:ascii="SimSun" w:hAnsi="SimSun" w:eastAsia="SimSun"/>
          <w:b w:val="0"/>
          <w:i w:val="0"/>
          <w:color w:val="000000"/>
          <w:sz w:val="21"/>
        </w:rPr>
        <w:t>时检查数据表并初始化演示数据，随后通过指定端口访问前端页面。服务监听终止信号并执行</w:t>
      </w:r>
    </w:p>
    <w:p>
      <w:pPr>
        <w:autoSpaceDN w:val="0"/>
        <w:autoSpaceDE w:val="0"/>
        <w:widowControl/>
        <w:spacing w:line="210" w:lineRule="exact" w:before="166" w:after="0"/>
        <w:ind w:left="260" w:right="0" w:firstLine="0"/>
        <w:jc w:val="left"/>
      </w:pPr>
      <w:r>
        <w:rPr>
          <w:rFonts w:ascii="SimSun" w:hAnsi="SimSun" w:eastAsia="SimSun"/>
          <w:b w:val="0"/>
          <w:i w:val="0"/>
          <w:color w:val="000000"/>
          <w:sz w:val="21"/>
        </w:rPr>
        <w:t>优雅关闭。</w:t>
      </w:r>
    </w:p>
    <w:p>
      <w:pPr>
        <w:autoSpaceDN w:val="0"/>
        <w:autoSpaceDE w:val="0"/>
        <w:widowControl/>
        <w:spacing w:line="210" w:lineRule="exact" w:before="1382" w:after="0"/>
        <w:ind w:left="0" w:right="0" w:firstLine="0"/>
        <w:jc w:val="center"/>
      </w:pPr>
      <w:r>
        <w:rPr>
          <w:rFonts w:ascii="Times New Roman" w:hAnsi="Times New Roman" w:eastAsia="Times New Roman"/>
          <w:b w:val="0"/>
          <w:i w:val="0"/>
          <w:color w:val="000000"/>
          <w:sz w:val="21"/>
        </w:rPr>
        <w:t>6</w:t>
      </w:r>
    </w:p>
    <w:p>
      <w:pPr>
        <w:sectPr>
          <w:pgSz w:w="11906" w:h="16838"/>
          <w:pgMar w:top="690" w:right="1440" w:bottom="402" w:left="1440" w:header="720" w:footer="720" w:gutter="0"/>
          <w:cols/>
          <w:docGrid w:linePitch="360"/>
        </w:sectPr>
      </w:pPr>
    </w:p>
    <w:p>
      <w:pPr>
        <w:autoSpaceDN w:val="0"/>
        <w:autoSpaceDE w:val="0"/>
        <w:widowControl/>
        <w:spacing w:line="220" w:lineRule="exact" w:before="0" w:after="462"/>
        <w:ind w:left="0" w:right="0"/>
      </w:pPr>
    </w:p>
    <w:p>
      <w:pPr>
        <w:autoSpaceDN w:val="0"/>
        <w:autoSpaceDE w:val="0"/>
        <w:widowControl/>
        <w:spacing w:line="320" w:lineRule="exact" w:before="0" w:after="0"/>
        <w:ind w:left="260" w:right="0" w:firstLine="0"/>
        <w:jc w:val="left"/>
      </w:pPr>
      <w:r>
        <w:rPr>
          <w:rFonts w:ascii="SimHei" w:hAnsi="SimHei" w:eastAsia="SimHei"/>
          <w:b w:val="0"/>
          <w:i w:val="0"/>
          <w:color w:val="000000"/>
          <w:sz w:val="32"/>
        </w:rPr>
        <w:t>四、系统测试</w:t>
      </w:r>
    </w:p>
    <w:p>
      <w:pPr>
        <w:autoSpaceDN w:val="0"/>
        <w:autoSpaceDE w:val="0"/>
        <w:widowControl/>
        <w:spacing w:line="376" w:lineRule="exact" w:before="138" w:after="0"/>
        <w:ind w:left="260" w:right="262" w:firstLine="420"/>
        <w:jc w:val="both"/>
      </w:pPr>
      <w:r>
        <w:rPr>
          <w:rFonts w:ascii="SimSun" w:hAnsi="SimSun" w:eastAsia="SimSun"/>
          <w:b w:val="0"/>
          <w:i w:val="0"/>
          <w:color w:val="000000"/>
          <w:sz w:val="21"/>
        </w:rPr>
        <w:t>系统测试包括接口性能测试和功能集成测试。性能测试在</w:t>
      </w:r>
      <w:r>
        <w:rPr>
          <w:rFonts w:ascii="Times New Roman" w:hAnsi="Times New Roman" w:eastAsia="Times New Roman"/>
          <w:b w:val="0"/>
          <w:i w:val="0"/>
          <w:color w:val="000000"/>
          <w:sz w:val="21"/>
        </w:rPr>
        <w:t xml:space="preserve"> Release </w:t>
      </w:r>
      <w:r>
        <w:rPr>
          <w:rFonts w:ascii="SimSun" w:hAnsi="SimSun" w:eastAsia="SimSun"/>
          <w:b w:val="0"/>
          <w:i w:val="0"/>
          <w:color w:val="000000"/>
          <w:sz w:val="21"/>
        </w:rPr>
        <w:t>模式下运行，使用自定</w:t>
      </w:r>
      <w:r>
        <w:rPr>
          <w:rFonts w:ascii="SimSun" w:hAnsi="SimSun" w:eastAsia="SimSun"/>
          <w:b w:val="0"/>
          <w:i w:val="0"/>
          <w:color w:val="000000"/>
          <w:sz w:val="21"/>
        </w:rPr>
        <w:t>义</w:t>
      </w:r>
      <w:r>
        <w:rPr>
          <w:rFonts w:ascii="Times New Roman" w:hAnsi="Times New Roman" w:eastAsia="Times New Roman"/>
          <w:b w:val="0"/>
          <w:i w:val="0"/>
          <w:color w:val="000000"/>
          <w:sz w:val="21"/>
        </w:rPr>
        <w:t xml:space="preserve"> PowerShell </w:t>
      </w:r>
      <w:r>
        <w:rPr>
          <w:rFonts w:ascii="SimSun" w:hAnsi="SimSun" w:eastAsia="SimSun"/>
          <w:b w:val="0"/>
          <w:i w:val="0"/>
          <w:color w:val="000000"/>
          <w:sz w:val="21"/>
        </w:rPr>
        <w:t>脚本分别测试健康检查、静态首页、纯内存接口和数据库接口。每组持续</w:t>
      </w:r>
      <w:r>
        <w:rPr>
          <w:rFonts w:ascii="Times New Roman" w:hAnsi="Times New Roman" w:eastAsia="Times New Roman"/>
          <w:b w:val="0"/>
          <w:i w:val="0"/>
          <w:color w:val="000000"/>
          <w:sz w:val="21"/>
        </w:rPr>
        <w:t xml:space="preserve"> 8 s</w:t>
      </w:r>
      <w:r>
        <w:rPr>
          <w:rFonts w:ascii="SimSun" w:hAnsi="SimSun" w:eastAsia="SimSun"/>
          <w:b w:val="0"/>
          <w:i w:val="0"/>
          <w:color w:val="000000"/>
          <w:sz w:val="21"/>
        </w:rPr>
        <w:t>，并</w:t>
      </w:r>
      <w:r>
        <w:rPr>
          <w:rFonts w:ascii="SimSun" w:hAnsi="SimSun" w:eastAsia="SimSun"/>
          <w:b w:val="0"/>
          <w:i w:val="0"/>
          <w:color w:val="000000"/>
          <w:sz w:val="21"/>
        </w:rPr>
        <w:t>设置</w:t>
      </w:r>
      <w:r>
        <w:rPr>
          <w:rFonts w:ascii="Times New Roman" w:hAnsi="Times New Roman" w:eastAsia="Times New Roman"/>
          <w:b w:val="0"/>
          <w:i w:val="0"/>
          <w:color w:val="000000"/>
          <w:sz w:val="21"/>
        </w:rPr>
        <w:t xml:space="preserve"> 1</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10 </w:t>
      </w:r>
      <w:r>
        <w:rPr>
          <w:rFonts w:ascii="SimSun" w:hAnsi="SimSun" w:eastAsia="SimSun"/>
          <w:b w:val="0"/>
          <w:i w:val="0"/>
          <w:color w:val="000000"/>
          <w:sz w:val="21"/>
        </w:rPr>
        <w:t>和</w:t>
      </w:r>
      <w:r>
        <w:rPr>
          <w:rFonts w:ascii="Times New Roman" w:hAnsi="Times New Roman" w:eastAsia="Times New Roman"/>
          <w:b w:val="0"/>
          <w:i w:val="0"/>
          <w:color w:val="000000"/>
          <w:sz w:val="21"/>
        </w:rPr>
        <w:t xml:space="preserve"> 50 </w:t>
      </w:r>
      <w:r>
        <w:rPr>
          <w:rFonts w:ascii="SimSun" w:hAnsi="SimSun" w:eastAsia="SimSun"/>
          <w:b w:val="0"/>
          <w:i w:val="0"/>
          <w:color w:val="000000"/>
          <w:sz w:val="21"/>
        </w:rPr>
        <w:t>三种并发级别。测试不包含</w:t>
      </w:r>
      <w:r>
        <w:rPr>
          <w:rFonts w:ascii="Times New Roman" w:hAnsi="Times New Roman" w:eastAsia="Times New Roman"/>
          <w:b w:val="0"/>
          <w:i w:val="0"/>
          <w:color w:val="000000"/>
          <w:sz w:val="21"/>
        </w:rPr>
        <w:t xml:space="preserve"> ONNX </w:t>
      </w:r>
      <w:r>
        <w:rPr>
          <w:rFonts w:ascii="SimSun" w:hAnsi="SimSun" w:eastAsia="SimSun"/>
          <w:b w:val="0"/>
          <w:i w:val="0"/>
          <w:color w:val="000000"/>
          <w:sz w:val="21"/>
        </w:rPr>
        <w:t>模型推理和远端人工智能请求，因此结果</w:t>
      </w:r>
      <w:r>
        <w:rPr>
          <w:rFonts w:ascii="SimSun" w:hAnsi="SimSun" w:eastAsia="SimSun"/>
          <w:b w:val="0"/>
          <w:i w:val="0"/>
          <w:color w:val="000000"/>
          <w:sz w:val="21"/>
        </w:rPr>
        <w:t>仅反映</w:t>
      </w:r>
      <w:r>
        <w:rPr>
          <w:rFonts w:ascii="Times New Roman" w:hAnsi="Times New Roman" w:eastAsia="Times New Roman"/>
          <w:b w:val="0"/>
          <w:i w:val="0"/>
          <w:color w:val="000000"/>
          <w:sz w:val="21"/>
        </w:rPr>
        <w:t xml:space="preserve"> Web </w:t>
      </w:r>
      <w:r>
        <w:rPr>
          <w:rFonts w:ascii="SimSun" w:hAnsi="SimSun" w:eastAsia="SimSun"/>
          <w:b w:val="0"/>
          <w:i w:val="0"/>
          <w:color w:val="000000"/>
          <w:sz w:val="21"/>
        </w:rPr>
        <w:t>服务、静态资源和数据库查询部分的性能。</w:t>
      </w:r>
    </w:p>
    <w:p>
      <w:pPr>
        <w:autoSpaceDN w:val="0"/>
        <w:autoSpaceDE w:val="0"/>
        <w:widowControl/>
        <w:spacing w:line="376" w:lineRule="exact" w:before="0" w:after="0"/>
        <w:ind w:left="260" w:right="262" w:firstLine="420"/>
        <w:jc w:val="both"/>
      </w:pPr>
      <w:r>
        <w:rPr>
          <w:rFonts w:ascii="SimSun" w:hAnsi="SimSun" w:eastAsia="SimSun"/>
          <w:b w:val="0"/>
          <w:i w:val="0"/>
          <w:color w:val="000000"/>
          <w:sz w:val="21"/>
        </w:rPr>
        <w:t>由于当前记录未包含处理器型号、内存、操作系统负载和网络拓扑等完整硬件信息，以下</w:t>
      </w:r>
      <w:r>
        <w:rPr>
          <w:rFonts w:ascii="SimSun" w:hAnsi="SimSun" w:eastAsia="SimSun"/>
          <w:b w:val="0"/>
          <w:i w:val="0"/>
          <w:color w:val="000000"/>
          <w:sz w:val="21"/>
        </w:rPr>
        <w:t>数据只能用于分析本次部署环境中的相对性能，不能直接与其他研究或不同设备的测试结果</w:t>
      </w:r>
      <w:r>
        <w:rPr>
          <w:rFonts w:ascii="SimSun" w:hAnsi="SimSun" w:eastAsia="SimSun"/>
          <w:b w:val="0"/>
          <w:i w:val="0"/>
          <w:color w:val="000000"/>
          <w:sz w:val="21"/>
        </w:rPr>
        <w:t>进行横向比较。</w:t>
      </w:r>
      <w:r>
        <w:rPr>
          <w:rFonts w:ascii="Times New Roman" w:hAnsi="Times New Roman" w:eastAsia="Times New Roman"/>
          <w:b w:val="0"/>
          <w:i w:val="0"/>
          <w:color w:val="000000"/>
          <w:sz w:val="21"/>
        </w:rPr>
        <w:t xml:space="preserve">Web </w:t>
      </w:r>
      <w:r>
        <w:rPr>
          <w:rFonts w:ascii="SimSun" w:hAnsi="SimSun" w:eastAsia="SimSun"/>
          <w:b w:val="0"/>
          <w:i w:val="0"/>
          <w:color w:val="000000"/>
          <w:sz w:val="21"/>
        </w:rPr>
        <w:t>服务性能测试结果如表</w:t>
      </w:r>
      <w:r>
        <w:rPr>
          <w:rFonts w:ascii="Times New Roman" w:hAnsi="Times New Roman" w:eastAsia="Times New Roman"/>
          <w:b w:val="0"/>
          <w:i w:val="0"/>
          <w:color w:val="000000"/>
          <w:sz w:val="21"/>
        </w:rPr>
        <w:t xml:space="preserve"> 3 </w:t>
      </w:r>
      <w:r>
        <w:rPr>
          <w:rFonts w:ascii="SimSun" w:hAnsi="SimSun" w:eastAsia="SimSun"/>
          <w:b w:val="0"/>
          <w:i w:val="0"/>
          <w:color w:val="000000"/>
          <w:sz w:val="21"/>
        </w:rPr>
        <w:t>所示。</w:t>
      </w:r>
    </w:p>
    <w:p>
      <w:pPr>
        <w:autoSpaceDN w:val="0"/>
        <w:autoSpaceDE w:val="0"/>
        <w:widowControl/>
        <w:spacing w:line="198" w:lineRule="exact" w:before="150" w:after="90"/>
        <w:ind w:left="0" w:right="0" w:firstLine="0"/>
        <w:jc w:val="center"/>
      </w:pPr>
      <w:r>
        <w:rPr>
          <w:rFonts w:ascii="SimSun" w:hAnsi="SimSun" w:eastAsia="SimSun"/>
          <w:b w:val="0"/>
          <w:i w:val="0"/>
          <w:color w:val="000000"/>
          <w:sz w:val="18"/>
        </w:rPr>
        <w:t>表</w:t>
      </w:r>
      <w:r>
        <w:rPr>
          <w:rFonts w:ascii="Times New Roman" w:hAnsi="Times New Roman" w:eastAsia="Times New Roman"/>
          <w:b w:val="0"/>
          <w:i w:val="0"/>
          <w:color w:val="000000"/>
          <w:sz w:val="18"/>
        </w:rPr>
        <w:t xml:space="preserve"> 3 Web </w:t>
      </w:r>
      <w:r>
        <w:rPr>
          <w:rFonts w:ascii="SimSun" w:hAnsi="SimSun" w:eastAsia="SimSun"/>
          <w:b w:val="0"/>
          <w:i w:val="0"/>
          <w:color w:val="000000"/>
          <w:sz w:val="18"/>
        </w:rPr>
        <w:t>服务性能测试结果</w:t>
      </w:r>
    </w:p>
    <w:tbl>
      <w:tblPr>
        <w:tblW w:type="auto" w:w="0"/>
        <w:tblLayout w:type="fixed"/>
        <w:tblLook w:firstColumn="1" w:firstRow="1" w:lastColumn="0" w:lastRow="0" w:noHBand="0" w:noVBand="1" w:val="04A0"/>
        <w:tblInd w:w="260.0" w:type="dxa"/>
      </w:tblPr>
      <w:tblGrid>
        <w:gridCol w:w="1003"/>
        <w:gridCol w:w="1003"/>
        <w:gridCol w:w="1003"/>
        <w:gridCol w:w="1003"/>
        <w:gridCol w:w="1003"/>
        <w:gridCol w:w="1003"/>
        <w:gridCol w:w="1003"/>
        <w:gridCol w:w="1003"/>
        <w:gridCol w:w="1003"/>
      </w:tblGrid>
      <w:tr>
        <w:trPr>
          <w:trHeight w:hRule="exact" w:val="176"/>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12" w:after="0"/>
              <w:ind w:left="0" w:right="0" w:firstLine="0"/>
              <w:jc w:val="center"/>
            </w:pPr>
            <w:r>
              <w:rPr>
                <w:rFonts w:ascii="SimSun" w:hAnsi="SimSun" w:eastAsia="SimSun"/>
                <w:b w:val="0"/>
                <w:i w:val="0"/>
                <w:color w:val="000000"/>
                <w:sz w:val="14"/>
              </w:rPr>
              <w:t>测试项</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12" w:after="0"/>
              <w:ind w:left="0" w:right="0" w:firstLine="0"/>
              <w:jc w:val="center"/>
            </w:pPr>
            <w:r>
              <w:rPr>
                <w:rFonts w:ascii="SimSun" w:hAnsi="SimSun" w:eastAsia="SimSun"/>
                <w:b w:val="0"/>
                <w:i w:val="0"/>
                <w:color w:val="000000"/>
                <w:sz w:val="14"/>
              </w:rPr>
              <w:t>并发</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12" w:after="0"/>
              <w:ind w:left="0" w:right="0" w:firstLine="0"/>
              <w:jc w:val="center"/>
            </w:pPr>
            <w:r>
              <w:rPr>
                <w:rFonts w:ascii="SimSun" w:hAnsi="SimSun" w:eastAsia="SimSun"/>
                <w:b w:val="0"/>
                <w:i w:val="0"/>
                <w:color w:val="000000"/>
                <w:sz w:val="14"/>
              </w:rPr>
              <w:t>请求数</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i w:val="0"/>
                <w:color w:val="000000"/>
                <w:sz w:val="14"/>
              </w:rPr>
              <w:t>RPS</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54" w:lineRule="exact" w:before="12" w:after="0"/>
              <w:ind w:left="0" w:right="0" w:firstLine="0"/>
              <w:jc w:val="center"/>
            </w:pPr>
            <w:r>
              <w:rPr>
                <w:rFonts w:ascii="SimSun" w:hAnsi="SimSun" w:eastAsia="SimSun"/>
                <w:b w:val="0"/>
                <w:i w:val="0"/>
                <w:color w:val="000000"/>
                <w:sz w:val="14"/>
              </w:rPr>
              <w:t>平均</w:t>
            </w:r>
            <w:r>
              <w:rPr>
                <w:rFonts w:ascii="Times New Roman" w:hAnsi="Times New Roman" w:eastAsia="Times New Roman"/>
                <w:b/>
                <w:i w:val="0"/>
                <w:color w:val="000000"/>
                <w:sz w:val="14"/>
              </w:rPr>
              <w:t>/ms</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i w:val="0"/>
                <w:color w:val="000000"/>
                <w:sz w:val="14"/>
              </w:rPr>
              <w:t>P50</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i w:val="0"/>
                <w:color w:val="000000"/>
                <w:sz w:val="14"/>
              </w:rPr>
              <w:t>P95</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i w:val="0"/>
                <w:color w:val="000000"/>
                <w:sz w:val="14"/>
              </w:rPr>
              <w:t>P99</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12" w:after="0"/>
              <w:ind w:left="0" w:right="0" w:firstLine="0"/>
              <w:jc w:val="center"/>
            </w:pPr>
            <w:r>
              <w:rPr>
                <w:rFonts w:ascii="SimSun" w:hAnsi="SimSun" w:eastAsia="SimSun"/>
                <w:b w:val="0"/>
                <w:i w:val="0"/>
                <w:color w:val="000000"/>
                <w:sz w:val="14"/>
              </w:rPr>
              <w:t>错误率</w:t>
            </w:r>
          </w:p>
        </w:tc>
      </w:tr>
      <w:tr>
        <w:trPr>
          <w:trHeight w:hRule="exact" w:val="172"/>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health</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83 055</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10 381.74</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0.095</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0.089</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0.122</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0.145</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w:t>
            </w:r>
          </w:p>
        </w:tc>
      </w:tr>
      <w:tr>
        <w:trPr>
          <w:trHeight w:hRule="exact" w:val="172"/>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health</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10</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510 815</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63 850.96</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0.156</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0.140</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0.235</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0.344</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w:t>
            </w:r>
          </w:p>
        </w:tc>
      </w:tr>
      <w:tr>
        <w:trPr>
          <w:trHeight w:hRule="exact" w:val="174"/>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health</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50</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761 620</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95 196.48</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0.524</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0.472</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0.872</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1.352</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w:t>
            </w:r>
          </w:p>
        </w:tc>
      </w:tr>
      <w:tr>
        <w:trPr>
          <w:trHeight w:hRule="exact" w:val="172"/>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static_index</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26 704</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3 337.93</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0.299</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0.288</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0.355</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0.467</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w:t>
            </w:r>
          </w:p>
        </w:tc>
      </w:tr>
      <w:tr>
        <w:trPr>
          <w:trHeight w:hRule="exact" w:val="172"/>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static_index</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10</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106 944</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13 367.27</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0.747</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0.728</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0.936</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1.146</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w:t>
            </w:r>
          </w:p>
        </w:tc>
      </w:tr>
      <w:tr>
        <w:trPr>
          <w:trHeight w:hRule="exact" w:val="174"/>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static_index</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50</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97 261</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12 154.26</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4.112</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4.033</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5.171</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5.824</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w:t>
            </w:r>
          </w:p>
        </w:tc>
      </w:tr>
      <w:tr>
        <w:trPr>
          <w:trHeight w:hRule="exact" w:val="172"/>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memory_api</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80 491</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10 061.27</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0.099</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0.094</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0.115</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0.152</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w:t>
            </w:r>
          </w:p>
        </w:tc>
      </w:tr>
      <w:tr>
        <w:trPr>
          <w:trHeight w:hRule="exact" w:val="174"/>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memory_api</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10</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546 148</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68 067.54</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0.146</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0.135</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0.210</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0.288</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w:t>
            </w:r>
          </w:p>
        </w:tc>
      </w:tr>
      <w:tr>
        <w:trPr>
          <w:trHeight w:hRule="exact" w:val="172"/>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0" w:after="0"/>
              <w:ind w:left="0" w:right="0" w:firstLine="0"/>
              <w:jc w:val="center"/>
            </w:pPr>
            <w:r>
              <w:rPr>
                <w:rFonts w:ascii="Times New Roman" w:hAnsi="Times New Roman" w:eastAsia="Times New Roman"/>
                <w:b w:val="0"/>
                <w:i w:val="0"/>
                <w:color w:val="000000"/>
                <w:sz w:val="14"/>
              </w:rPr>
              <w:t>memory_api</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0" w:after="0"/>
              <w:ind w:left="0" w:right="0" w:firstLine="0"/>
              <w:jc w:val="center"/>
            </w:pPr>
            <w:r>
              <w:rPr>
                <w:rFonts w:ascii="Times New Roman" w:hAnsi="Times New Roman" w:eastAsia="Times New Roman"/>
                <w:b w:val="0"/>
                <w:i w:val="0"/>
                <w:color w:val="000000"/>
                <w:sz w:val="14"/>
              </w:rPr>
              <w:t>50</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0" w:after="0"/>
              <w:ind w:left="0" w:right="0" w:firstLine="0"/>
              <w:jc w:val="center"/>
            </w:pPr>
            <w:r>
              <w:rPr>
                <w:rFonts w:ascii="Times New Roman" w:hAnsi="Times New Roman" w:eastAsia="Times New Roman"/>
                <w:b w:val="0"/>
                <w:i w:val="0"/>
                <w:color w:val="000000"/>
                <w:sz w:val="14"/>
              </w:rPr>
              <w:t>774 995</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0" w:after="0"/>
              <w:ind w:left="0" w:right="0" w:firstLine="0"/>
              <w:jc w:val="center"/>
            </w:pPr>
            <w:r>
              <w:rPr>
                <w:rFonts w:ascii="Times New Roman" w:hAnsi="Times New Roman" w:eastAsia="Times New Roman"/>
                <w:b w:val="0"/>
                <w:i w:val="0"/>
                <w:color w:val="000000"/>
                <w:sz w:val="14"/>
              </w:rPr>
              <w:t>96 870.76</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0" w:after="0"/>
              <w:ind w:left="0" w:right="0" w:firstLine="0"/>
              <w:jc w:val="center"/>
            </w:pPr>
            <w:r>
              <w:rPr>
                <w:rFonts w:ascii="Times New Roman" w:hAnsi="Times New Roman" w:eastAsia="Times New Roman"/>
                <w:b w:val="0"/>
                <w:i w:val="0"/>
                <w:color w:val="000000"/>
                <w:sz w:val="14"/>
              </w:rPr>
              <w:t>0.515</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0" w:after="0"/>
              <w:ind w:left="0" w:right="0" w:firstLine="0"/>
              <w:jc w:val="center"/>
            </w:pPr>
            <w:r>
              <w:rPr>
                <w:rFonts w:ascii="Times New Roman" w:hAnsi="Times New Roman" w:eastAsia="Times New Roman"/>
                <w:b w:val="0"/>
                <w:i w:val="0"/>
                <w:color w:val="000000"/>
                <w:sz w:val="14"/>
              </w:rPr>
              <w:t>0.453</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0" w:after="0"/>
              <w:ind w:left="0" w:right="0" w:firstLine="0"/>
              <w:jc w:val="center"/>
            </w:pPr>
            <w:r>
              <w:rPr>
                <w:rFonts w:ascii="Times New Roman" w:hAnsi="Times New Roman" w:eastAsia="Times New Roman"/>
                <w:b w:val="0"/>
                <w:i w:val="0"/>
                <w:color w:val="000000"/>
                <w:sz w:val="14"/>
              </w:rPr>
              <w:t>0.899</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0" w:after="0"/>
              <w:ind w:left="0" w:right="0" w:firstLine="0"/>
              <w:jc w:val="center"/>
            </w:pPr>
            <w:r>
              <w:rPr>
                <w:rFonts w:ascii="Times New Roman" w:hAnsi="Times New Roman" w:eastAsia="Times New Roman"/>
                <w:b w:val="0"/>
                <w:i w:val="0"/>
                <w:color w:val="000000"/>
                <w:sz w:val="14"/>
              </w:rPr>
              <w:t>1.485</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0" w:after="0"/>
              <w:ind w:left="0" w:right="0" w:firstLine="0"/>
              <w:jc w:val="center"/>
            </w:pPr>
            <w:r>
              <w:rPr>
                <w:rFonts w:ascii="Times New Roman" w:hAnsi="Times New Roman" w:eastAsia="Times New Roman"/>
                <w:b w:val="0"/>
                <w:i w:val="0"/>
                <w:color w:val="000000"/>
                <w:sz w:val="14"/>
              </w:rPr>
              <w:t>0%</w:t>
            </w:r>
          </w:p>
        </w:tc>
      </w:tr>
      <w:tr>
        <w:trPr>
          <w:trHeight w:hRule="exact" w:val="172"/>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database_api</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14 746</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1 843.18</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0.542</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0.532</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0.620</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0.703</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w:t>
            </w:r>
          </w:p>
        </w:tc>
      </w:tr>
      <w:tr>
        <w:trPr>
          <w:trHeight w:hRule="exact" w:val="174"/>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database_api</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10</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30 576</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3 820.91</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2.616</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2.584</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3.034</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3.318</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w:t>
            </w:r>
          </w:p>
        </w:tc>
      </w:tr>
      <w:tr>
        <w:trPr>
          <w:trHeight w:hRule="exact" w:val="172"/>
        </w:trPr>
        <w:tc>
          <w:tcPr>
            <w:tcW w:type="dxa" w:w="13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database_api</w:t>
            </w:r>
          </w:p>
        </w:tc>
        <w:tc>
          <w:tcPr>
            <w:tcW w:type="dxa" w:w="65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50</w:t>
            </w:r>
          </w:p>
        </w:tc>
        <w:tc>
          <w:tcPr>
            <w:tcW w:type="dxa" w:w="11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30 466</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3 802.73</w:t>
            </w:r>
          </w:p>
        </w:tc>
        <w:tc>
          <w:tcPr>
            <w:tcW w:type="dxa" w:w="101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13.138</w:t>
            </w:r>
          </w:p>
        </w:tc>
        <w:tc>
          <w:tcPr>
            <w:tcW w:type="dxa" w:w="840"/>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13.002</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14.570</w:t>
            </w:r>
          </w:p>
        </w:tc>
        <w:tc>
          <w:tcPr>
            <w:tcW w:type="dxa" w:w="83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16.365</w:t>
            </w:r>
          </w:p>
        </w:tc>
        <w:tc>
          <w:tcPr>
            <w:tcW w:type="dxa" w:w="778"/>
            <w:tcBorders>
              <w:start w:sz="3.200000047683716" w:val="single" w:color="#000000"/>
              <w:top w:sz="3.200000047683716" w:val="single" w:color="#000000"/>
              <w:end w:sz="3.200000047683716" w:val="single" w:color="#000000"/>
              <w:bottom w:sz="3.200000047683716" w:val="single" w:color="#000000"/>
            </w:tcBorders>
            <w:tcMar>
              <w:start w:w="0" w:type="dxa"/>
              <w:end w:w="0" w:type="dxa"/>
            </w:tcMar>
          </w:tcPr>
          <w:p>
            <w:pPr>
              <w:autoSpaceDN w:val="0"/>
              <w:autoSpaceDE w:val="0"/>
              <w:widowControl/>
              <w:spacing w:line="140" w:lineRule="exact" w:before="22" w:after="0"/>
              <w:ind w:left="0" w:right="0" w:firstLine="0"/>
              <w:jc w:val="center"/>
            </w:pPr>
            <w:r>
              <w:rPr>
                <w:rFonts w:ascii="Times New Roman" w:hAnsi="Times New Roman" w:eastAsia="Times New Roman"/>
                <w:b w:val="0"/>
                <w:i w:val="0"/>
                <w:color w:val="000000"/>
                <w:sz w:val="14"/>
              </w:rPr>
              <w:t>0%</w:t>
            </w:r>
          </w:p>
        </w:tc>
      </w:tr>
    </w:tbl>
    <w:p>
      <w:pPr>
        <w:autoSpaceDN w:val="0"/>
        <w:autoSpaceDE w:val="0"/>
        <w:widowControl/>
        <w:spacing w:line="368" w:lineRule="exact" w:before="54" w:after="0"/>
        <w:ind w:left="260" w:right="144" w:firstLine="420"/>
        <w:jc w:val="left"/>
      </w:pPr>
      <w:r>
        <w:rPr>
          <w:rFonts w:ascii="SimSun" w:hAnsi="SimSun" w:eastAsia="SimSun"/>
          <w:b w:val="0"/>
          <w:i w:val="0"/>
          <w:color w:val="000000"/>
          <w:sz w:val="21"/>
        </w:rPr>
        <w:t>健康检查和纯内存接口的吞吐量随并发数增加而提升，在并发数为</w:t>
      </w:r>
      <w:r>
        <w:rPr>
          <w:rFonts w:ascii="Times New Roman" w:hAnsi="Times New Roman" w:eastAsia="Times New Roman"/>
          <w:b w:val="0"/>
          <w:i w:val="0"/>
          <w:color w:val="000000"/>
          <w:sz w:val="21"/>
        </w:rPr>
        <w:t xml:space="preserve"> 50 </w:t>
      </w:r>
      <w:r>
        <w:rPr>
          <w:rFonts w:ascii="SimSun" w:hAnsi="SimSun" w:eastAsia="SimSun"/>
          <w:b w:val="0"/>
          <w:i w:val="0"/>
          <w:color w:val="000000"/>
          <w:sz w:val="21"/>
        </w:rPr>
        <w:t>时分别达到约</w:t>
      </w:r>
      <w:r>
        <w:rPr>
          <w:rFonts w:ascii="Times New Roman" w:hAnsi="Times New Roman" w:eastAsia="Times New Roman"/>
          <w:b w:val="0"/>
          <w:i w:val="0"/>
          <w:color w:val="000000"/>
          <w:sz w:val="21"/>
        </w:rPr>
        <w:t xml:space="preserve"> 9.52 </w:t>
      </w:r>
      <w:r>
        <w:rPr>
          <w:rFonts w:ascii="SimSun" w:hAnsi="SimSun" w:eastAsia="SimSun"/>
          <w:b w:val="0"/>
          <w:i w:val="0"/>
          <w:color w:val="000000"/>
          <w:sz w:val="21"/>
        </w:rPr>
        <w:t>万次</w:t>
      </w:r>
      <w:r>
        <w:rPr>
          <w:rFonts w:ascii="Times New Roman" w:hAnsi="Times New Roman" w:eastAsia="Times New Roman"/>
          <w:b w:val="0"/>
          <w:i w:val="0"/>
          <w:color w:val="000000"/>
          <w:sz w:val="21"/>
        </w:rPr>
        <w:t xml:space="preserve">/s </w:t>
      </w:r>
      <w:r>
        <w:rPr>
          <w:rFonts w:ascii="SimSun" w:hAnsi="SimSun" w:eastAsia="SimSun"/>
          <w:b w:val="0"/>
          <w:i w:val="0"/>
          <w:color w:val="000000"/>
          <w:sz w:val="21"/>
        </w:rPr>
        <w:t>和</w:t>
      </w:r>
      <w:r>
        <w:rPr>
          <w:rFonts w:ascii="Times New Roman" w:hAnsi="Times New Roman" w:eastAsia="Times New Roman"/>
          <w:b w:val="0"/>
          <w:i w:val="0"/>
          <w:color w:val="000000"/>
          <w:sz w:val="21"/>
        </w:rPr>
        <w:t xml:space="preserve"> 9.69 </w:t>
      </w:r>
      <w:r>
        <w:rPr>
          <w:rFonts w:ascii="SimSun" w:hAnsi="SimSun" w:eastAsia="SimSun"/>
          <w:b w:val="0"/>
          <w:i w:val="0"/>
          <w:color w:val="000000"/>
          <w:sz w:val="21"/>
        </w:rPr>
        <w:t>万次</w:t>
      </w:r>
      <w:r>
        <w:rPr>
          <w:rFonts w:ascii="Times New Roman" w:hAnsi="Times New Roman" w:eastAsia="Times New Roman"/>
          <w:b w:val="0"/>
          <w:i w:val="0"/>
          <w:color w:val="000000"/>
          <w:sz w:val="21"/>
        </w:rPr>
        <w:t>/s</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P95 </w:t>
      </w:r>
      <w:r>
        <w:rPr>
          <w:rFonts w:ascii="SimSun" w:hAnsi="SimSun" w:eastAsia="SimSun"/>
          <w:b w:val="0"/>
          <w:i w:val="0"/>
          <w:color w:val="000000"/>
          <w:sz w:val="21"/>
        </w:rPr>
        <w:t>均低于</w:t>
      </w:r>
      <w:r>
        <w:rPr>
          <w:rFonts w:ascii="Times New Roman" w:hAnsi="Times New Roman" w:eastAsia="Times New Roman"/>
          <w:b w:val="0"/>
          <w:i w:val="0"/>
          <w:color w:val="000000"/>
          <w:sz w:val="21"/>
        </w:rPr>
        <w:t xml:space="preserve"> 0.9 ms</w:t>
      </w:r>
      <w:r>
        <w:rPr>
          <w:rFonts w:ascii="SimSun" w:hAnsi="SimSun" w:eastAsia="SimSun"/>
          <w:b w:val="0"/>
          <w:i w:val="0"/>
          <w:color w:val="000000"/>
          <w:sz w:val="21"/>
        </w:rPr>
        <w:t>。静态首页在并发数为</w:t>
      </w:r>
      <w:r>
        <w:rPr>
          <w:rFonts w:ascii="Times New Roman" w:hAnsi="Times New Roman" w:eastAsia="Times New Roman"/>
          <w:b w:val="0"/>
          <w:i w:val="0"/>
          <w:color w:val="000000"/>
          <w:sz w:val="21"/>
        </w:rPr>
        <w:t xml:space="preserve"> 10 </w:t>
      </w:r>
      <w:r>
        <w:rPr>
          <w:rFonts w:ascii="SimSun" w:hAnsi="SimSun" w:eastAsia="SimSun"/>
          <w:b w:val="0"/>
          <w:i w:val="0"/>
          <w:color w:val="000000"/>
          <w:sz w:val="21"/>
        </w:rPr>
        <w:t>时达到最高吞吐量，继续增</w:t>
      </w:r>
      <w:r>
        <w:rPr>
          <w:rFonts w:ascii="SimSun" w:hAnsi="SimSun" w:eastAsia="SimSun"/>
          <w:b w:val="0"/>
          <w:i w:val="0"/>
          <w:color w:val="000000"/>
          <w:sz w:val="21"/>
        </w:rPr>
        <w:t>加并发后吞吐量下降且延迟上升，说明静态文件传输相较于短</w:t>
      </w:r>
      <w:r>
        <w:rPr>
          <w:rFonts w:ascii="Times New Roman" w:hAnsi="Times New Roman" w:eastAsia="Times New Roman"/>
          <w:b w:val="0"/>
          <w:i w:val="0"/>
          <w:color w:val="000000"/>
          <w:sz w:val="21"/>
        </w:rPr>
        <w:t xml:space="preserve"> JSON </w:t>
      </w:r>
      <w:r>
        <w:rPr>
          <w:rFonts w:ascii="SimSun" w:hAnsi="SimSun" w:eastAsia="SimSun"/>
          <w:b w:val="0"/>
          <w:i w:val="0"/>
          <w:color w:val="000000"/>
          <w:sz w:val="21"/>
        </w:rPr>
        <w:t>响应具有更高的数据复制</w:t>
      </w:r>
      <w:r>
        <w:rPr>
          <w:rFonts w:ascii="SimSun" w:hAnsi="SimSun" w:eastAsia="SimSun"/>
          <w:b w:val="0"/>
          <w:i w:val="0"/>
          <w:color w:val="000000"/>
          <w:sz w:val="21"/>
        </w:rPr>
        <w:t>和传输开销。</w:t>
      </w:r>
    </w:p>
    <w:p>
      <w:pPr>
        <w:autoSpaceDN w:val="0"/>
        <w:autoSpaceDE w:val="0"/>
        <w:widowControl/>
        <w:spacing w:line="368" w:lineRule="exact" w:before="28" w:after="0"/>
        <w:ind w:left="260" w:right="262" w:firstLine="420"/>
        <w:jc w:val="both"/>
      </w:pPr>
      <w:r>
        <w:rPr>
          <w:rFonts w:ascii="SimSun" w:hAnsi="SimSun" w:eastAsia="SimSun"/>
          <w:b w:val="0"/>
          <w:i w:val="0"/>
          <w:color w:val="000000"/>
          <w:sz w:val="21"/>
        </w:rPr>
        <w:t>数据库接口在并发数为</w:t>
      </w:r>
      <w:r>
        <w:rPr>
          <w:rFonts w:ascii="Times New Roman" w:hAnsi="Times New Roman" w:eastAsia="Times New Roman"/>
          <w:b w:val="0"/>
          <w:i w:val="0"/>
          <w:color w:val="000000"/>
          <w:sz w:val="21"/>
        </w:rPr>
        <w:t xml:space="preserve"> 10 </w:t>
      </w:r>
      <w:r>
        <w:rPr>
          <w:rFonts w:ascii="SimSun" w:hAnsi="SimSun" w:eastAsia="SimSun"/>
          <w:b w:val="0"/>
          <w:i w:val="0"/>
          <w:color w:val="000000"/>
          <w:sz w:val="21"/>
        </w:rPr>
        <w:t>时达到约</w:t>
      </w:r>
      <w:r>
        <w:rPr>
          <w:rFonts w:ascii="Times New Roman" w:hAnsi="Times New Roman" w:eastAsia="Times New Roman"/>
          <w:b w:val="0"/>
          <w:i w:val="0"/>
          <w:color w:val="000000"/>
          <w:sz w:val="21"/>
        </w:rPr>
        <w:t xml:space="preserve"> 3 821 </w:t>
      </w:r>
      <w:r>
        <w:rPr>
          <w:rFonts w:ascii="SimSun" w:hAnsi="SimSun" w:eastAsia="SimSun"/>
          <w:b w:val="0"/>
          <w:i w:val="0"/>
          <w:color w:val="000000"/>
          <w:sz w:val="21"/>
        </w:rPr>
        <w:t>次</w:t>
      </w:r>
      <w:r>
        <w:rPr>
          <w:rFonts w:ascii="Times New Roman" w:hAnsi="Times New Roman" w:eastAsia="Times New Roman"/>
          <w:b w:val="0"/>
          <w:i w:val="0"/>
          <w:color w:val="000000"/>
          <w:sz w:val="21"/>
        </w:rPr>
        <w:t>/s</w:t>
      </w:r>
      <w:r>
        <w:rPr>
          <w:rFonts w:ascii="SimSun" w:hAnsi="SimSun" w:eastAsia="SimSun"/>
          <w:b w:val="0"/>
          <w:i w:val="0"/>
          <w:color w:val="000000"/>
          <w:sz w:val="21"/>
        </w:rPr>
        <w:t>，并发增加至</w:t>
      </w:r>
      <w:r>
        <w:rPr>
          <w:rFonts w:ascii="Times New Roman" w:hAnsi="Times New Roman" w:eastAsia="Times New Roman"/>
          <w:b w:val="0"/>
          <w:i w:val="0"/>
          <w:color w:val="000000"/>
          <w:sz w:val="21"/>
        </w:rPr>
        <w:t xml:space="preserve"> 50 </w:t>
      </w:r>
      <w:r>
        <w:rPr>
          <w:rFonts w:ascii="SimSun" w:hAnsi="SimSun" w:eastAsia="SimSun"/>
          <w:b w:val="0"/>
          <w:i w:val="0"/>
          <w:color w:val="000000"/>
          <w:sz w:val="21"/>
        </w:rPr>
        <w:t>后吞吐量基本不再增长，平</w:t>
      </w:r>
      <w:r>
        <w:rPr>
          <w:rFonts w:ascii="SimSun" w:hAnsi="SimSun" w:eastAsia="SimSun"/>
          <w:b w:val="0"/>
          <w:i w:val="0"/>
          <w:color w:val="000000"/>
          <w:sz w:val="21"/>
        </w:rPr>
        <w:t>均延迟由</w:t>
      </w:r>
      <w:r>
        <w:rPr>
          <w:rFonts w:ascii="Times New Roman" w:hAnsi="Times New Roman" w:eastAsia="Times New Roman"/>
          <w:b w:val="0"/>
          <w:i w:val="0"/>
          <w:color w:val="000000"/>
          <w:sz w:val="21"/>
        </w:rPr>
        <w:t xml:space="preserve"> 2.616 ms </w:t>
      </w:r>
      <w:r>
        <w:rPr>
          <w:rFonts w:ascii="SimSun" w:hAnsi="SimSun" w:eastAsia="SimSun"/>
          <w:b w:val="0"/>
          <w:i w:val="0"/>
          <w:color w:val="000000"/>
          <w:sz w:val="21"/>
        </w:rPr>
        <w:t>上升至</w:t>
      </w:r>
      <w:r>
        <w:rPr>
          <w:rFonts w:ascii="Times New Roman" w:hAnsi="Times New Roman" w:eastAsia="Times New Roman"/>
          <w:b w:val="0"/>
          <w:i w:val="0"/>
          <w:color w:val="000000"/>
          <w:sz w:val="21"/>
        </w:rPr>
        <w:t xml:space="preserve"> 13.138 ms</w:t>
      </w:r>
      <w:r>
        <w:rPr>
          <w:rFonts w:ascii="SimSun" w:hAnsi="SimSun" w:eastAsia="SimSun"/>
          <w:b w:val="0"/>
          <w:i w:val="0"/>
          <w:color w:val="000000"/>
          <w:sz w:val="21"/>
        </w:rPr>
        <w:t>。该现象与数据库连接池上限为</w:t>
      </w:r>
      <w:r>
        <w:rPr>
          <w:rFonts w:ascii="Times New Roman" w:hAnsi="Times New Roman" w:eastAsia="Times New Roman"/>
          <w:b w:val="0"/>
          <w:i w:val="0"/>
          <w:color w:val="000000"/>
          <w:sz w:val="21"/>
        </w:rPr>
        <w:t xml:space="preserve"> 3 </w:t>
      </w:r>
      <w:r>
        <w:rPr>
          <w:rFonts w:ascii="SimSun" w:hAnsi="SimSun" w:eastAsia="SimSun"/>
          <w:b w:val="0"/>
          <w:i w:val="0"/>
          <w:color w:val="000000"/>
          <w:sz w:val="21"/>
        </w:rPr>
        <w:t>有关：请求数量超过可</w:t>
      </w:r>
      <w:r>
        <w:rPr>
          <w:rFonts w:ascii="SimSun" w:hAnsi="SimSun" w:eastAsia="SimSun"/>
          <w:b w:val="0"/>
          <w:i w:val="0"/>
          <w:color w:val="000000"/>
          <w:sz w:val="21"/>
        </w:rPr>
        <w:t>用连接后，需要在连接池中排队等待。全部测试均未出现错误，表明系统在短时压力下保持了</w:t>
      </w:r>
      <w:r>
        <w:rPr>
          <w:rFonts w:ascii="SimSun" w:hAnsi="SimSun" w:eastAsia="SimSun"/>
          <w:b w:val="0"/>
          <w:i w:val="0"/>
          <w:color w:val="000000"/>
          <w:sz w:val="21"/>
        </w:rPr>
        <w:t>稳定响应，但数据库连接池大小仍应根据实际部署资源和业务负载进行调整。</w:t>
      </w:r>
    </w:p>
    <w:p>
      <w:pPr>
        <w:autoSpaceDN w:val="0"/>
        <w:tabs>
          <w:tab w:pos="680" w:val="left"/>
        </w:tabs>
        <w:autoSpaceDE w:val="0"/>
        <w:widowControl/>
        <w:spacing w:line="386" w:lineRule="exact" w:before="0" w:after="0"/>
        <w:ind w:left="260" w:right="144" w:firstLine="0"/>
        <w:jc w:val="left"/>
      </w:pPr>
      <w:r>
        <w:tab/>
      </w:r>
      <w:r>
        <w:rPr>
          <w:rFonts w:ascii="SimSun" w:hAnsi="SimSun" w:eastAsia="SimSun"/>
          <w:b w:val="0"/>
          <w:i w:val="0"/>
          <w:color w:val="000000"/>
          <w:sz w:val="21"/>
        </w:rPr>
        <w:t>人工功能验证覆盖认证、病害诊断、环境采样、任务管理、管理员功能和数据持久化等流</w:t>
      </w:r>
      <w:r>
        <w:rPr>
          <w:rFonts w:ascii="SimSun" w:hAnsi="SimSun" w:eastAsia="SimSun"/>
          <w:b w:val="0"/>
          <w:i w:val="0"/>
          <w:color w:val="000000"/>
          <w:sz w:val="21"/>
        </w:rPr>
        <w:t>程，主要功能测试内容如表</w:t>
      </w:r>
      <w:r>
        <w:rPr>
          <w:rFonts w:ascii="Times New Roman" w:hAnsi="Times New Roman" w:eastAsia="Times New Roman"/>
          <w:b w:val="0"/>
          <w:i w:val="0"/>
          <w:color w:val="000000"/>
          <w:sz w:val="21"/>
        </w:rPr>
        <w:t xml:space="preserve"> 4 </w:t>
      </w:r>
      <w:r>
        <w:rPr>
          <w:rFonts w:ascii="SimSun" w:hAnsi="SimSun" w:eastAsia="SimSun"/>
          <w:b w:val="0"/>
          <w:i w:val="0"/>
          <w:color w:val="000000"/>
          <w:sz w:val="21"/>
        </w:rPr>
        <w:t>所示。</w:t>
      </w:r>
    </w:p>
    <w:p>
      <w:pPr>
        <w:autoSpaceDN w:val="0"/>
        <w:autoSpaceDE w:val="0"/>
        <w:widowControl/>
        <w:spacing w:line="210" w:lineRule="exact" w:before="4878" w:after="0"/>
        <w:ind w:left="0" w:right="0" w:firstLine="0"/>
        <w:jc w:val="center"/>
      </w:pPr>
      <w:r>
        <w:rPr>
          <w:rFonts w:ascii="Times New Roman" w:hAnsi="Times New Roman" w:eastAsia="Times New Roman"/>
          <w:b w:val="0"/>
          <w:i w:val="0"/>
          <w:color w:val="000000"/>
          <w:sz w:val="21"/>
        </w:rPr>
        <w:t>7</w:t>
      </w:r>
    </w:p>
    <w:p>
      <w:pPr>
        <w:sectPr>
          <w:pgSz w:w="11906" w:h="16838"/>
          <w:pgMar w:top="680" w:right="1440" w:bottom="402" w:left="1440" w:header="720" w:footer="720" w:gutter="0"/>
          <w:cols/>
          <w:docGrid w:linePitch="360"/>
        </w:sectPr>
      </w:pPr>
    </w:p>
    <w:p>
      <w:pPr>
        <w:autoSpaceDN w:val="0"/>
        <w:autoSpaceDE w:val="0"/>
        <w:widowControl/>
        <w:spacing w:line="220" w:lineRule="exact" w:before="0" w:after="472"/>
        <w:ind w:left="0" w:right="0"/>
      </w:pPr>
    </w:p>
    <w:p>
      <w:pPr>
        <w:autoSpaceDN w:val="0"/>
        <w:autoSpaceDE w:val="0"/>
        <w:widowControl/>
        <w:spacing w:line="198" w:lineRule="exact" w:before="0" w:after="86"/>
        <w:ind w:left="0" w:right="0" w:firstLine="0"/>
        <w:jc w:val="center"/>
      </w:pPr>
      <w:r>
        <w:rPr>
          <w:rFonts w:ascii="SimSun" w:hAnsi="SimSun" w:eastAsia="SimSun"/>
          <w:b w:val="0"/>
          <w:i w:val="0"/>
          <w:color w:val="000000"/>
          <w:sz w:val="18"/>
        </w:rPr>
        <w:t>表</w:t>
      </w:r>
      <w:r>
        <w:rPr>
          <w:rFonts w:ascii="Times New Roman" w:hAnsi="Times New Roman" w:eastAsia="Times New Roman"/>
          <w:b w:val="0"/>
          <w:i w:val="0"/>
          <w:color w:val="000000"/>
          <w:sz w:val="18"/>
        </w:rPr>
        <w:t xml:space="preserve"> 4 </w:t>
      </w:r>
      <w:r>
        <w:rPr>
          <w:rFonts w:ascii="SimSun" w:hAnsi="SimSun" w:eastAsia="SimSun"/>
          <w:b w:val="0"/>
          <w:i w:val="0"/>
          <w:color w:val="000000"/>
          <w:sz w:val="18"/>
        </w:rPr>
        <w:t>主要功能测试内容</w:t>
      </w:r>
    </w:p>
    <w:tbl>
      <w:tblPr>
        <w:tblW w:type="auto" w:w="0"/>
        <w:tblLayout w:type="fixed"/>
        <w:tblLook w:firstColumn="1" w:firstRow="1" w:lastColumn="0" w:lastRow="0" w:noHBand="0" w:noVBand="1" w:val="04A0"/>
        <w:tblInd w:w="261.9999999999999" w:type="dxa"/>
      </w:tblPr>
      <w:tblGrid>
        <w:gridCol w:w="3009"/>
        <w:gridCol w:w="3009"/>
        <w:gridCol w:w="3009"/>
      </w:tblGrid>
      <w:tr>
        <w:trPr>
          <w:trHeight w:hRule="exact" w:val="266"/>
        </w:trPr>
        <w:tc>
          <w:tcPr>
            <w:tcW w:type="dxa" w:w="1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 w:after="0"/>
              <w:ind w:left="54" w:right="0" w:firstLine="0"/>
              <w:jc w:val="left"/>
            </w:pPr>
            <w:r>
              <w:rPr>
                <w:rFonts w:ascii="SimSun" w:hAnsi="SimSun" w:eastAsia="SimSun"/>
                <w:b w:val="0"/>
                <w:i w:val="0"/>
                <w:color w:val="000000"/>
                <w:sz w:val="21"/>
              </w:rPr>
              <w:t>测试类别</w:t>
            </w:r>
          </w:p>
        </w:tc>
        <w:tc>
          <w:tcPr>
            <w:tcW w:type="dxa" w:w="41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 w:after="0"/>
              <w:ind w:left="58" w:right="0" w:firstLine="0"/>
              <w:jc w:val="left"/>
            </w:pPr>
            <w:r>
              <w:rPr>
                <w:rFonts w:ascii="SimSun" w:hAnsi="SimSun" w:eastAsia="SimSun"/>
                <w:b w:val="0"/>
                <w:i w:val="0"/>
                <w:color w:val="000000"/>
                <w:sz w:val="21"/>
              </w:rPr>
              <w:t>主要测试项</w:t>
            </w:r>
          </w:p>
        </w:tc>
        <w:tc>
          <w:tcPr>
            <w:tcW w:type="dxa" w:w="31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 w:after="0"/>
              <w:ind w:left="54" w:right="0" w:firstLine="0"/>
              <w:jc w:val="left"/>
            </w:pPr>
            <w:r>
              <w:rPr>
                <w:rFonts w:ascii="SimSun" w:hAnsi="SimSun" w:eastAsia="SimSun"/>
                <w:b w:val="0"/>
                <w:i w:val="0"/>
                <w:color w:val="000000"/>
                <w:sz w:val="21"/>
              </w:rPr>
              <w:t>预期结果</w:t>
            </w:r>
          </w:p>
        </w:tc>
      </w:tr>
      <w:tr>
        <w:trPr>
          <w:trHeight w:hRule="exact" w:val="646"/>
        </w:trPr>
        <w:tc>
          <w:tcPr>
            <w:tcW w:type="dxa" w:w="1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8" w:after="0"/>
              <w:ind w:left="54" w:right="0" w:firstLine="0"/>
              <w:jc w:val="left"/>
            </w:pPr>
            <w:r>
              <w:rPr>
                <w:rFonts w:ascii="SimSun" w:hAnsi="SimSun" w:eastAsia="SimSun"/>
                <w:b w:val="0"/>
                <w:i w:val="0"/>
                <w:color w:val="000000"/>
                <w:sz w:val="21"/>
              </w:rPr>
              <w:t>用户认证</w:t>
            </w:r>
          </w:p>
        </w:tc>
        <w:tc>
          <w:tcPr>
            <w:tcW w:type="dxa" w:w="41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6" w:lineRule="exact" w:before="0" w:after="0"/>
              <w:ind w:left="58" w:right="0" w:firstLine="0"/>
              <w:jc w:val="left"/>
            </w:pPr>
            <w:r>
              <w:rPr>
                <w:rFonts w:ascii="SimSun" w:hAnsi="SimSun" w:eastAsia="SimSun"/>
                <w:b w:val="0"/>
                <w:i w:val="0"/>
                <w:color w:val="000000"/>
                <w:sz w:val="21"/>
              </w:rPr>
              <w:t>开放注册、邀请码注册、重复用户名、登录、</w:t>
            </w:r>
            <w:r>
              <w:rPr>
                <w:rFonts w:ascii="SimSun" w:hAnsi="SimSun" w:eastAsia="SimSun"/>
                <w:b w:val="0"/>
                <w:i w:val="0"/>
                <w:color w:val="000000"/>
                <w:sz w:val="21"/>
              </w:rPr>
              <w:t>登出</w:t>
            </w:r>
          </w:p>
        </w:tc>
        <w:tc>
          <w:tcPr>
            <w:tcW w:type="dxa" w:w="31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6" w:lineRule="exact" w:before="0" w:after="0"/>
              <w:ind w:left="54" w:right="0" w:firstLine="0"/>
              <w:jc w:val="left"/>
            </w:pPr>
            <w:r>
              <w:rPr>
                <w:rFonts w:ascii="SimSun" w:hAnsi="SimSun" w:eastAsia="SimSun"/>
                <w:b w:val="0"/>
                <w:i w:val="0"/>
                <w:color w:val="000000"/>
                <w:sz w:val="21"/>
              </w:rPr>
              <w:t>合法操作成功；重复或错误凭证被</w:t>
            </w:r>
            <w:r>
              <w:rPr>
                <w:rFonts w:ascii="SimSun" w:hAnsi="SimSun" w:eastAsia="SimSun"/>
                <w:b w:val="0"/>
                <w:i w:val="0"/>
                <w:color w:val="000000"/>
                <w:sz w:val="21"/>
              </w:rPr>
              <w:t>拒绝；登出后</w:t>
            </w:r>
            <w:r>
              <w:rPr>
                <w:rFonts w:ascii="Times New Roman" w:hAnsi="Times New Roman" w:eastAsia="Times New Roman"/>
                <w:b w:val="0"/>
                <w:i w:val="0"/>
                <w:color w:val="000000"/>
                <w:sz w:val="21"/>
              </w:rPr>
              <w:t xml:space="preserve"> Token </w:t>
            </w:r>
            <w:r>
              <w:rPr>
                <w:rFonts w:ascii="SimSun" w:hAnsi="SimSun" w:eastAsia="SimSun"/>
                <w:b w:val="0"/>
                <w:i w:val="0"/>
                <w:color w:val="000000"/>
                <w:sz w:val="21"/>
              </w:rPr>
              <w:t>失效</w:t>
            </w:r>
          </w:p>
        </w:tc>
      </w:tr>
      <w:tr>
        <w:trPr>
          <w:trHeight w:hRule="exact" w:val="648"/>
        </w:trPr>
        <w:tc>
          <w:tcPr>
            <w:tcW w:type="dxa" w:w="1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6" w:after="0"/>
              <w:ind w:left="54" w:right="0" w:firstLine="0"/>
              <w:jc w:val="left"/>
            </w:pPr>
            <w:r>
              <w:rPr>
                <w:rFonts w:ascii="SimSun" w:hAnsi="SimSun" w:eastAsia="SimSun"/>
                <w:b w:val="0"/>
                <w:i w:val="0"/>
                <w:color w:val="000000"/>
                <w:sz w:val="21"/>
              </w:rPr>
              <w:t>权限控制</w:t>
            </w:r>
          </w:p>
        </w:tc>
        <w:tc>
          <w:tcPr>
            <w:tcW w:type="dxa" w:w="41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4" w:lineRule="exact" w:before="0" w:after="0"/>
              <w:ind w:left="58" w:right="0" w:firstLine="0"/>
              <w:jc w:val="left"/>
            </w:pPr>
            <w:r>
              <w:rPr>
                <w:rFonts w:ascii="SimSun" w:hAnsi="SimSun" w:eastAsia="SimSun"/>
                <w:b w:val="0"/>
                <w:i w:val="0"/>
                <w:color w:val="000000"/>
                <w:sz w:val="21"/>
              </w:rPr>
              <w:t>未登录访问保护页面、普通用户访问管理员</w:t>
            </w:r>
            <w:r>
              <w:rPr>
                <w:rFonts w:ascii="SimSun" w:hAnsi="SimSun" w:eastAsia="SimSun"/>
                <w:b w:val="0"/>
                <w:i w:val="0"/>
                <w:color w:val="000000"/>
                <w:sz w:val="21"/>
              </w:rPr>
              <w:t>接口</w:t>
            </w:r>
          </w:p>
        </w:tc>
        <w:tc>
          <w:tcPr>
            <w:tcW w:type="dxa" w:w="31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4" w:lineRule="exact" w:before="0" w:after="0"/>
              <w:ind w:left="54" w:right="0" w:firstLine="0"/>
              <w:jc w:val="left"/>
            </w:pPr>
            <w:r>
              <w:rPr>
                <w:rFonts w:ascii="SimSun" w:hAnsi="SimSun" w:eastAsia="SimSun"/>
                <w:b w:val="0"/>
                <w:i w:val="0"/>
                <w:color w:val="000000"/>
                <w:sz w:val="21"/>
              </w:rPr>
              <w:t>返回认证失败或权限不足，前端执</w:t>
            </w:r>
            <w:r>
              <w:rPr>
                <w:rFonts w:ascii="SimSun" w:hAnsi="SimSun" w:eastAsia="SimSun"/>
                <w:b w:val="0"/>
                <w:i w:val="0"/>
                <w:color w:val="000000"/>
                <w:sz w:val="21"/>
              </w:rPr>
              <w:t>行相应跳转</w:t>
            </w:r>
          </w:p>
        </w:tc>
      </w:tr>
      <w:tr>
        <w:trPr>
          <w:trHeight w:hRule="exact" w:val="646"/>
        </w:trPr>
        <w:tc>
          <w:tcPr>
            <w:tcW w:type="dxa" w:w="1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6" w:after="0"/>
              <w:ind w:left="54" w:right="0" w:firstLine="0"/>
              <w:jc w:val="left"/>
            </w:pPr>
            <w:r>
              <w:rPr>
                <w:rFonts w:ascii="SimSun" w:hAnsi="SimSun" w:eastAsia="SimSun"/>
                <w:b w:val="0"/>
                <w:i w:val="0"/>
                <w:color w:val="000000"/>
                <w:sz w:val="21"/>
              </w:rPr>
              <w:t>病害诊断</w:t>
            </w:r>
          </w:p>
        </w:tc>
        <w:tc>
          <w:tcPr>
            <w:tcW w:type="dxa" w:w="41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6" w:after="0"/>
              <w:ind w:left="0" w:right="0" w:firstLine="0"/>
              <w:jc w:val="center"/>
            </w:pPr>
            <w:r>
              <w:rPr>
                <w:rFonts w:ascii="SimSun" w:hAnsi="SimSun" w:eastAsia="SimSun"/>
                <w:b w:val="0"/>
                <w:i w:val="0"/>
                <w:color w:val="000000"/>
                <w:sz w:val="21"/>
              </w:rPr>
              <w:t>上传有效叶片、非目标图片、查询历史记录</w:t>
            </w:r>
          </w:p>
        </w:tc>
        <w:tc>
          <w:tcPr>
            <w:tcW w:type="dxa" w:w="31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4" w:lineRule="exact" w:before="0" w:after="0"/>
              <w:ind w:left="54" w:right="0" w:firstLine="0"/>
              <w:jc w:val="left"/>
            </w:pPr>
            <w:r>
              <w:rPr>
                <w:rFonts w:ascii="SimSun" w:hAnsi="SimSun" w:eastAsia="SimSun"/>
                <w:b w:val="0"/>
                <w:i w:val="0"/>
                <w:color w:val="000000"/>
                <w:sz w:val="21"/>
              </w:rPr>
              <w:t>返回完整诊断字段；非目标图片被</w:t>
            </w:r>
            <w:r>
              <w:rPr>
                <w:rFonts w:ascii="SimSun" w:hAnsi="SimSun" w:eastAsia="SimSun"/>
                <w:b w:val="0"/>
                <w:i w:val="0"/>
                <w:color w:val="000000"/>
                <w:sz w:val="21"/>
              </w:rPr>
              <w:t>门控；可查询最近识别记录</w:t>
            </w:r>
          </w:p>
        </w:tc>
      </w:tr>
      <w:tr>
        <w:trPr>
          <w:trHeight w:hRule="exact" w:val="646"/>
        </w:trPr>
        <w:tc>
          <w:tcPr>
            <w:tcW w:type="dxa" w:w="1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8" w:after="0"/>
              <w:ind w:left="54" w:right="0" w:firstLine="0"/>
              <w:jc w:val="left"/>
            </w:pPr>
            <w:r>
              <w:rPr>
                <w:rFonts w:ascii="SimSun" w:hAnsi="SimSun" w:eastAsia="SimSun"/>
                <w:b w:val="0"/>
                <w:i w:val="0"/>
                <w:color w:val="000000"/>
                <w:sz w:val="21"/>
              </w:rPr>
              <w:t>环境监测</w:t>
            </w:r>
          </w:p>
        </w:tc>
        <w:tc>
          <w:tcPr>
            <w:tcW w:type="dxa" w:w="41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8" w:after="0"/>
              <w:ind w:left="58" w:right="0" w:firstLine="0"/>
              <w:jc w:val="left"/>
            </w:pPr>
            <w:r>
              <w:rPr>
                <w:rFonts w:ascii="SimSun" w:hAnsi="SimSun" w:eastAsia="SimSun"/>
                <w:b w:val="0"/>
                <w:i w:val="0"/>
                <w:color w:val="000000"/>
                <w:sz w:val="21"/>
              </w:rPr>
              <w:t>提交温湿度数据，查询最新值与历史值</w:t>
            </w:r>
          </w:p>
        </w:tc>
        <w:tc>
          <w:tcPr>
            <w:tcW w:type="dxa" w:w="31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6" w:lineRule="exact" w:before="0" w:after="0"/>
              <w:ind w:left="54" w:right="0" w:firstLine="0"/>
              <w:jc w:val="left"/>
            </w:pPr>
            <w:r>
              <w:rPr>
                <w:rFonts w:ascii="SimSun" w:hAnsi="SimSun" w:eastAsia="SimSun"/>
                <w:b w:val="0"/>
                <w:i w:val="0"/>
                <w:color w:val="000000"/>
                <w:sz w:val="21"/>
              </w:rPr>
              <w:t>写入与读取结果一致，数据能够被</w:t>
            </w:r>
            <w:r>
              <w:rPr>
                <w:rFonts w:ascii="SimSun" w:hAnsi="SimSun" w:eastAsia="SimSun"/>
                <w:b w:val="0"/>
                <w:i w:val="0"/>
                <w:color w:val="000000"/>
                <w:sz w:val="21"/>
              </w:rPr>
              <w:t>相关接口查询</w:t>
            </w:r>
          </w:p>
        </w:tc>
      </w:tr>
      <w:tr>
        <w:trPr>
          <w:trHeight w:hRule="exact" w:val="648"/>
        </w:trPr>
        <w:tc>
          <w:tcPr>
            <w:tcW w:type="dxa" w:w="1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8" w:after="0"/>
              <w:ind w:left="54" w:right="0" w:firstLine="0"/>
              <w:jc w:val="left"/>
            </w:pPr>
            <w:r>
              <w:rPr>
                <w:rFonts w:ascii="SimSun" w:hAnsi="SimSun" w:eastAsia="SimSun"/>
                <w:b w:val="0"/>
                <w:i w:val="0"/>
                <w:color w:val="000000"/>
                <w:sz w:val="21"/>
              </w:rPr>
              <w:t>任务管理</w:t>
            </w:r>
          </w:p>
        </w:tc>
        <w:tc>
          <w:tcPr>
            <w:tcW w:type="dxa" w:w="41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6" w:lineRule="exact" w:before="0" w:after="0"/>
              <w:ind w:left="58" w:right="0" w:firstLine="0"/>
              <w:jc w:val="left"/>
            </w:pPr>
            <w:r>
              <w:rPr>
                <w:rFonts w:ascii="SimSun" w:hAnsi="SimSun" w:eastAsia="SimSun"/>
                <w:b w:val="0"/>
                <w:i w:val="0"/>
                <w:color w:val="000000"/>
                <w:sz w:val="21"/>
              </w:rPr>
              <w:t>新建、查询、完成任务，根据病害或环境自动</w:t>
            </w:r>
            <w:r>
              <w:rPr>
                <w:rFonts w:ascii="SimSun" w:hAnsi="SimSun" w:eastAsia="SimSun"/>
                <w:b w:val="0"/>
                <w:i w:val="0"/>
                <w:color w:val="000000"/>
                <w:sz w:val="21"/>
              </w:rPr>
              <w:t>生成任务</w:t>
            </w:r>
          </w:p>
        </w:tc>
        <w:tc>
          <w:tcPr>
            <w:tcW w:type="dxa" w:w="31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6" w:lineRule="exact" w:before="0" w:after="0"/>
              <w:ind w:left="54" w:right="0" w:firstLine="0"/>
              <w:jc w:val="left"/>
            </w:pPr>
            <w:r>
              <w:rPr>
                <w:rFonts w:ascii="SimSun" w:hAnsi="SimSun" w:eastAsia="SimSun"/>
                <w:b w:val="0"/>
                <w:i w:val="0"/>
                <w:color w:val="000000"/>
                <w:sz w:val="21"/>
              </w:rPr>
              <w:t>未完成和已完成状态正确持久化，</w:t>
            </w:r>
            <w:r>
              <w:rPr>
                <w:rFonts w:ascii="SimSun" w:hAnsi="SimSun" w:eastAsia="SimSun"/>
                <w:b w:val="0"/>
                <w:i w:val="0"/>
                <w:color w:val="000000"/>
                <w:sz w:val="21"/>
              </w:rPr>
              <w:t>自动任务包含来源信息</w:t>
            </w:r>
          </w:p>
        </w:tc>
      </w:tr>
      <w:tr>
        <w:trPr>
          <w:trHeight w:hRule="exact" w:val="646"/>
        </w:trPr>
        <w:tc>
          <w:tcPr>
            <w:tcW w:type="dxa" w:w="1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8" w:after="0"/>
              <w:ind w:left="54" w:right="0" w:firstLine="0"/>
              <w:jc w:val="left"/>
            </w:pPr>
            <w:r>
              <w:rPr>
                <w:rFonts w:ascii="SimSun" w:hAnsi="SimSun" w:eastAsia="SimSun"/>
                <w:b w:val="0"/>
                <w:i w:val="0"/>
                <w:color w:val="000000"/>
                <w:sz w:val="21"/>
              </w:rPr>
              <w:t>管理后台</w:t>
            </w:r>
          </w:p>
        </w:tc>
        <w:tc>
          <w:tcPr>
            <w:tcW w:type="dxa" w:w="41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8" w:after="0"/>
              <w:ind w:left="0" w:right="0" w:firstLine="0"/>
              <w:jc w:val="center"/>
            </w:pPr>
            <w:r>
              <w:rPr>
                <w:rFonts w:ascii="SimSun" w:hAnsi="SimSun" w:eastAsia="SimSun"/>
                <w:b w:val="0"/>
                <w:i w:val="0"/>
                <w:color w:val="000000"/>
                <w:sz w:val="21"/>
              </w:rPr>
              <w:t>用户管理、邀请码、审核、系统设置、审计日志</w:t>
            </w:r>
          </w:p>
        </w:tc>
        <w:tc>
          <w:tcPr>
            <w:tcW w:type="dxa" w:w="31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4" w:lineRule="exact" w:before="0" w:after="0"/>
              <w:ind w:left="54" w:right="0" w:firstLine="0"/>
              <w:jc w:val="left"/>
            </w:pPr>
            <w:r>
              <w:rPr>
                <w:rFonts w:ascii="SimSun" w:hAnsi="SimSun" w:eastAsia="SimSun"/>
                <w:b w:val="0"/>
                <w:i w:val="0"/>
                <w:color w:val="000000"/>
                <w:sz w:val="21"/>
              </w:rPr>
              <w:t>管理员可操作；普通用户无权访</w:t>
            </w:r>
            <w:r>
              <w:rPr>
                <w:rFonts w:ascii="SimSun" w:hAnsi="SimSun" w:eastAsia="SimSun"/>
                <w:b w:val="0"/>
                <w:i w:val="0"/>
                <w:color w:val="000000"/>
                <w:sz w:val="21"/>
              </w:rPr>
              <w:t>问；操作写入审计记录</w:t>
            </w:r>
          </w:p>
        </w:tc>
      </w:tr>
      <w:tr>
        <w:trPr>
          <w:trHeight w:hRule="exact" w:val="648"/>
        </w:trPr>
        <w:tc>
          <w:tcPr>
            <w:tcW w:type="dxa" w:w="1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8" w:after="0"/>
              <w:ind w:left="0" w:right="0" w:firstLine="0"/>
              <w:jc w:val="center"/>
            </w:pPr>
            <w:r>
              <w:rPr>
                <w:rFonts w:ascii="SimSun" w:hAnsi="SimSun" w:eastAsia="SimSun"/>
                <w:b w:val="0"/>
                <w:i w:val="0"/>
                <w:color w:val="000000"/>
                <w:sz w:val="21"/>
              </w:rPr>
              <w:t>数据初始化</w:t>
            </w:r>
          </w:p>
        </w:tc>
        <w:tc>
          <w:tcPr>
            <w:tcW w:type="dxa" w:w="41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8" w:after="0"/>
              <w:ind w:left="0" w:right="0" w:firstLine="0"/>
              <w:jc w:val="center"/>
            </w:pPr>
            <w:r>
              <w:rPr>
                <w:rFonts w:ascii="SimSun" w:hAnsi="SimSun" w:eastAsia="SimSun"/>
                <w:b w:val="0"/>
                <w:i w:val="0"/>
                <w:color w:val="000000"/>
                <w:sz w:val="21"/>
              </w:rPr>
              <w:t>首次启动建表、默认设置和演示果树初始化</w:t>
            </w:r>
          </w:p>
        </w:tc>
        <w:tc>
          <w:tcPr>
            <w:tcW w:type="dxa" w:w="31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6" w:lineRule="exact" w:before="0" w:after="0"/>
              <w:ind w:left="54" w:right="0" w:firstLine="0"/>
              <w:jc w:val="left"/>
            </w:pPr>
            <w:r>
              <w:rPr>
                <w:rFonts w:ascii="Times New Roman" w:hAnsi="Times New Roman" w:eastAsia="Times New Roman"/>
                <w:b w:val="0"/>
                <w:i w:val="0"/>
                <w:color w:val="000000"/>
                <w:sz w:val="21"/>
              </w:rPr>
              <w:t xml:space="preserve">11 </w:t>
            </w:r>
            <w:r>
              <w:rPr>
                <w:rFonts w:ascii="SimSun" w:hAnsi="SimSun" w:eastAsia="SimSun"/>
                <w:b w:val="0"/>
                <w:i w:val="0"/>
                <w:color w:val="000000"/>
                <w:sz w:val="21"/>
              </w:rPr>
              <w:t>张核心表创建成功，空表时写</w:t>
            </w:r>
            <w:r>
              <w:rPr>
                <w:rFonts w:ascii="SimSun" w:hAnsi="SimSun" w:eastAsia="SimSun"/>
                <w:b w:val="0"/>
                <w:i w:val="0"/>
                <w:color w:val="000000"/>
                <w:sz w:val="21"/>
              </w:rPr>
              <w:t>入演示树位和传感器数据</w:t>
            </w:r>
          </w:p>
        </w:tc>
      </w:tr>
    </w:tbl>
    <w:p>
      <w:pPr>
        <w:autoSpaceDN w:val="0"/>
        <w:autoSpaceDE w:val="0"/>
        <w:widowControl/>
        <w:spacing w:line="376" w:lineRule="exact" w:before="46" w:after="0"/>
        <w:ind w:left="260" w:right="144" w:firstLine="420"/>
        <w:jc w:val="left"/>
      </w:pPr>
      <w:r>
        <w:rPr>
          <w:rFonts w:ascii="SimSun" w:hAnsi="SimSun" w:eastAsia="SimSun"/>
          <w:b w:val="0"/>
          <w:i w:val="0"/>
          <w:color w:val="000000"/>
          <w:sz w:val="21"/>
        </w:rPr>
        <w:t>接口验证使用正常参数、缺失参数、无效</w:t>
      </w:r>
      <w:r>
        <w:rPr>
          <w:rFonts w:ascii="Times New Roman" w:hAnsi="Times New Roman" w:eastAsia="Times New Roman"/>
          <w:b w:val="0"/>
          <w:i w:val="0"/>
          <w:color w:val="000000"/>
          <w:sz w:val="21"/>
        </w:rPr>
        <w:t xml:space="preserve"> Token</w:t>
      </w:r>
      <w:r>
        <w:rPr>
          <w:rFonts w:ascii="SimSun" w:hAnsi="SimSun" w:eastAsia="SimSun"/>
          <w:b w:val="0"/>
          <w:i w:val="0"/>
          <w:color w:val="000000"/>
          <w:sz w:val="21"/>
        </w:rPr>
        <w:t>、越权访问和不存在资源等场景，检查</w:t>
      </w:r>
      <w:r>
        <w:rPr>
          <w:rFonts w:ascii="Times New Roman" w:hAnsi="Times New Roman" w:eastAsia="Times New Roman"/>
          <w:b w:val="0"/>
          <w:i w:val="0"/>
          <w:color w:val="000000"/>
          <w:sz w:val="21"/>
        </w:rPr>
        <w:t xml:space="preserve"> HTTP </w:t>
      </w:r>
      <w:r>
        <w:rPr>
          <w:rFonts w:ascii="SimSun" w:hAnsi="SimSun" w:eastAsia="SimSun"/>
          <w:b w:val="0"/>
          <w:i w:val="0"/>
          <w:color w:val="000000"/>
          <w:sz w:val="21"/>
        </w:rPr>
        <w:t>状态和返回字段。不同接口的响应结构并不完全一致，不能将所有接口概括为同一</w:t>
      </w:r>
      <w:r>
        <w:rPr>
          <w:rFonts w:ascii="Times New Roman" w:hAnsi="Times New Roman" w:eastAsia="Times New Roman"/>
          <w:b w:val="0"/>
          <w:i w:val="0"/>
          <w:color w:val="000000"/>
          <w:sz w:val="21"/>
        </w:rPr>
        <w:t xml:space="preserve"> JSON </w:t>
      </w:r>
      <w:r>
        <w:rPr>
          <w:rFonts w:ascii="SimSun" w:hAnsi="SimSun" w:eastAsia="SimSun"/>
          <w:b w:val="0"/>
          <w:i w:val="0"/>
          <w:color w:val="000000"/>
          <w:sz w:val="21"/>
        </w:rPr>
        <w:t>格式。</w:t>
      </w:r>
      <w:r>
        <w:rPr>
          <w:rFonts w:ascii="SimSun" w:hAnsi="SimSun" w:eastAsia="SimSun"/>
          <w:b w:val="0"/>
          <w:i w:val="0"/>
          <w:color w:val="000000"/>
          <w:sz w:val="21"/>
        </w:rPr>
        <w:t>数据验证确认识别记录、任务、图片路径和环境数据能够正确写入数据库。安全检查确认密码</w:t>
      </w:r>
      <w:r>
        <w:rPr>
          <w:rFonts w:ascii="SimSun" w:hAnsi="SimSun" w:eastAsia="SimSun"/>
          <w:b w:val="0"/>
          <w:i w:val="0"/>
          <w:color w:val="000000"/>
          <w:sz w:val="21"/>
        </w:rPr>
        <w:t>字段以</w:t>
      </w:r>
      <w:r>
        <w:rPr>
          <w:rFonts w:ascii="Times New Roman" w:hAnsi="Times New Roman" w:eastAsia="Times New Roman"/>
          <w:b w:val="0"/>
          <w:i w:val="0"/>
          <w:color w:val="000000"/>
          <w:sz w:val="21"/>
        </w:rPr>
        <w:t xml:space="preserve"> BLAKE3 </w:t>
      </w:r>
      <w:r>
        <w:rPr>
          <w:rFonts w:ascii="SimSun" w:hAnsi="SimSun" w:eastAsia="SimSun"/>
          <w:b w:val="0"/>
          <w:i w:val="0"/>
          <w:color w:val="000000"/>
          <w:sz w:val="21"/>
        </w:rPr>
        <w:t>摘要保存而非明文，真实配置文件和密钥不进入版本控制。</w:t>
      </w:r>
    </w:p>
    <w:p>
      <w:pPr>
        <w:autoSpaceDN w:val="0"/>
        <w:autoSpaceDE w:val="0"/>
        <w:widowControl/>
        <w:spacing w:line="320" w:lineRule="exact" w:before="278" w:after="0"/>
        <w:ind w:left="260" w:right="0" w:firstLine="0"/>
        <w:jc w:val="left"/>
      </w:pPr>
      <w:r>
        <w:rPr>
          <w:rFonts w:ascii="SimHei" w:hAnsi="SimHei" w:eastAsia="SimHei"/>
          <w:b w:val="0"/>
          <w:i w:val="0"/>
          <w:color w:val="000000"/>
          <w:sz w:val="32"/>
        </w:rPr>
        <w:t>五、结论</w:t>
      </w:r>
    </w:p>
    <w:p>
      <w:pPr>
        <w:autoSpaceDN w:val="0"/>
        <w:autoSpaceDE w:val="0"/>
        <w:widowControl/>
        <w:spacing w:line="376" w:lineRule="exact" w:before="118" w:after="0"/>
        <w:ind w:left="260" w:right="262" w:firstLine="420"/>
        <w:jc w:val="both"/>
      </w:pPr>
      <w:r>
        <w:rPr>
          <w:rFonts w:ascii="SimSun" w:hAnsi="SimSun" w:eastAsia="SimSun"/>
          <w:b w:val="0"/>
          <w:i w:val="0"/>
          <w:color w:val="000000"/>
          <w:sz w:val="21"/>
        </w:rPr>
        <w:t>本文设计并实现了一套集病害诊断、环境监测、任务管理、施肥建议、后台管理和三维可</w:t>
      </w:r>
      <w:r>
        <w:rPr>
          <w:rFonts w:ascii="SimSun" w:hAnsi="SimSun" w:eastAsia="SimSun"/>
          <w:b w:val="0"/>
          <w:i w:val="0"/>
          <w:color w:val="000000"/>
          <w:sz w:val="21"/>
        </w:rPr>
        <w:t>视化于一体的柑橘果园智能管理系统。系统以两阶段视觉推理完成非目标图像过滤和细粒度</w:t>
      </w:r>
      <w:r>
        <w:rPr>
          <w:rFonts w:ascii="SimSun" w:hAnsi="SimSun" w:eastAsia="SimSun"/>
          <w:b w:val="0"/>
          <w:i w:val="0"/>
          <w:color w:val="000000"/>
          <w:sz w:val="21"/>
        </w:rPr>
        <w:t>分类，并在显式提供温湿度数据时支持可选的环境辅助校正；达到置信度阈值的非健康诊断结</w:t>
      </w:r>
      <w:r>
        <w:rPr>
          <w:rFonts w:ascii="SimSun" w:hAnsi="SimSun" w:eastAsia="SimSun"/>
          <w:b w:val="0"/>
          <w:i w:val="0"/>
          <w:color w:val="000000"/>
          <w:sz w:val="21"/>
        </w:rPr>
        <w:t>果能够生成未完成治理任务，低置信度结果则进入待人工复核状态，从而形成从识别到任务记</w:t>
      </w:r>
      <w:r>
        <w:rPr>
          <w:rFonts w:ascii="SimSun" w:hAnsi="SimSun" w:eastAsia="SimSun"/>
          <w:b w:val="0"/>
          <w:i w:val="0"/>
          <w:color w:val="000000"/>
          <w:sz w:val="21"/>
        </w:rPr>
        <w:t>录的基本关联。</w:t>
      </w:r>
    </w:p>
    <w:p>
      <w:pPr>
        <w:autoSpaceDN w:val="0"/>
        <w:autoSpaceDE w:val="0"/>
        <w:widowControl/>
        <w:spacing w:line="368" w:lineRule="exact" w:before="28" w:after="0"/>
        <w:ind w:left="260" w:right="262" w:firstLine="420"/>
        <w:jc w:val="both"/>
      </w:pPr>
      <w:r>
        <w:rPr>
          <w:rFonts w:ascii="SimSun" w:hAnsi="SimSun" w:eastAsia="SimSun"/>
          <w:b w:val="0"/>
          <w:i w:val="0"/>
          <w:color w:val="000000"/>
          <w:sz w:val="21"/>
        </w:rPr>
        <w:t>系统后端基于</w:t>
      </w:r>
      <w:r>
        <w:rPr>
          <w:rFonts w:ascii="Times New Roman" w:hAnsi="Times New Roman" w:eastAsia="Times New Roman"/>
          <w:b w:val="0"/>
          <w:i w:val="0"/>
          <w:color w:val="000000"/>
          <w:sz w:val="21"/>
        </w:rPr>
        <w:t xml:space="preserve"> Rust</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Axum </w:t>
      </w:r>
      <w:r>
        <w:rPr>
          <w:rFonts w:ascii="SimSun" w:hAnsi="SimSun" w:eastAsia="SimSun"/>
          <w:b w:val="0"/>
          <w:i w:val="0"/>
          <w:color w:val="000000"/>
          <w:sz w:val="21"/>
        </w:rPr>
        <w:t>和</w:t>
      </w:r>
      <w:r>
        <w:rPr>
          <w:rFonts w:ascii="Times New Roman" w:hAnsi="Times New Roman" w:eastAsia="Times New Roman"/>
          <w:b w:val="0"/>
          <w:i w:val="0"/>
          <w:color w:val="000000"/>
          <w:sz w:val="21"/>
        </w:rPr>
        <w:t xml:space="preserve"> PostgreSQL </w:t>
      </w:r>
      <w:r>
        <w:rPr>
          <w:rFonts w:ascii="SimSun" w:hAnsi="SimSun" w:eastAsia="SimSun"/>
          <w:b w:val="0"/>
          <w:i w:val="0"/>
          <w:color w:val="000000"/>
          <w:sz w:val="21"/>
        </w:rPr>
        <w:t>实现，本地推理采用</w:t>
      </w:r>
      <w:r>
        <w:rPr>
          <w:rFonts w:ascii="Times New Roman" w:hAnsi="Times New Roman" w:eastAsia="Times New Roman"/>
          <w:b w:val="0"/>
          <w:i w:val="0"/>
          <w:color w:val="000000"/>
          <w:sz w:val="21"/>
        </w:rPr>
        <w:t xml:space="preserve"> Tract ONNX</w:t>
      </w:r>
      <w:r>
        <w:rPr>
          <w:rFonts w:ascii="SimSun" w:hAnsi="SimSun" w:eastAsia="SimSun"/>
          <w:b w:val="0"/>
          <w:i w:val="0"/>
          <w:color w:val="000000"/>
          <w:sz w:val="21"/>
        </w:rPr>
        <w:t>，同时保留远</w:t>
      </w:r>
      <w:r>
        <w:rPr>
          <w:rFonts w:ascii="SimSun" w:hAnsi="SimSun" w:eastAsia="SimSun"/>
          <w:b w:val="0"/>
          <w:i w:val="0"/>
          <w:color w:val="000000"/>
          <w:sz w:val="21"/>
        </w:rPr>
        <w:t>端人工智能辅助分析能力。性能测试表明，在本次环境下，纯内存接口具有较低延迟，数据库</w:t>
      </w:r>
      <w:r>
        <w:rPr>
          <w:rFonts w:ascii="SimSun" w:hAnsi="SimSun" w:eastAsia="SimSun"/>
          <w:b w:val="0"/>
          <w:i w:val="0"/>
          <w:color w:val="000000"/>
          <w:sz w:val="21"/>
        </w:rPr>
        <w:t>接口性能主要受到连接池规模限制；功能测试验证了用户认证、病害诊断、环境采样、任务管</w:t>
      </w:r>
      <w:r>
        <w:rPr>
          <w:rFonts w:ascii="SimSun" w:hAnsi="SimSun" w:eastAsia="SimSun"/>
          <w:b w:val="0"/>
          <w:i w:val="0"/>
          <w:color w:val="000000"/>
          <w:sz w:val="21"/>
        </w:rPr>
        <w:t>理和管理员功能的基本可用性。</w:t>
      </w:r>
    </w:p>
    <w:p>
      <w:pPr>
        <w:autoSpaceDN w:val="0"/>
        <w:autoSpaceDE w:val="0"/>
        <w:widowControl/>
        <w:spacing w:line="368" w:lineRule="exact" w:before="28" w:after="0"/>
        <w:ind w:left="260" w:right="262" w:firstLine="420"/>
        <w:jc w:val="both"/>
      </w:pPr>
      <w:r>
        <w:rPr>
          <w:rFonts w:ascii="SimSun" w:hAnsi="SimSun" w:eastAsia="SimSun"/>
          <w:b w:val="0"/>
          <w:i w:val="0"/>
          <w:color w:val="000000"/>
          <w:sz w:val="21"/>
        </w:rPr>
        <w:t>后续工作将重点完善病害模型的独立测试和田间验证，补充</w:t>
      </w:r>
      <w:r>
        <w:rPr>
          <w:rFonts w:ascii="Times New Roman" w:hAnsi="Times New Roman" w:eastAsia="Times New Roman"/>
          <w:b w:val="0"/>
          <w:i w:val="0"/>
          <w:color w:val="000000"/>
          <w:sz w:val="21"/>
        </w:rPr>
        <w:t xml:space="preserve"> HTTP </w:t>
      </w:r>
      <w:r>
        <w:rPr>
          <w:rFonts w:ascii="SimSun" w:hAnsi="SimSun" w:eastAsia="SimSun"/>
          <w:b w:val="0"/>
          <w:i w:val="0"/>
          <w:color w:val="000000"/>
          <w:sz w:val="21"/>
        </w:rPr>
        <w:t>集成测试，接入真实传</w:t>
      </w:r>
      <w:r>
        <w:rPr>
          <w:rFonts w:ascii="SimSun" w:hAnsi="SimSun" w:eastAsia="SimSun"/>
          <w:b w:val="0"/>
          <w:i w:val="0"/>
          <w:color w:val="000000"/>
          <w:sz w:val="21"/>
        </w:rPr>
        <w:t>感器并完善环境数据管理，增加任务处理中状态、负责人分派和状态历史。同时，可进一步优</w:t>
      </w:r>
      <w:r>
        <w:rPr>
          <w:rFonts w:ascii="SimSun" w:hAnsi="SimSun" w:eastAsia="SimSun"/>
          <w:b w:val="0"/>
          <w:i w:val="0"/>
          <w:color w:val="000000"/>
          <w:sz w:val="21"/>
        </w:rPr>
        <w:t>化三维场景的大规模渲染和实时数据同步，使系统逐步由状态可视化平台向数据驱动的果园</w:t>
      </w:r>
      <w:r>
        <w:rPr>
          <w:rFonts w:ascii="SimSun" w:hAnsi="SimSun" w:eastAsia="SimSun"/>
          <w:b w:val="0"/>
          <w:i w:val="0"/>
          <w:color w:val="000000"/>
          <w:sz w:val="21"/>
        </w:rPr>
        <w:t>管理与决策平台扩展。</w:t>
      </w:r>
    </w:p>
    <w:p>
      <w:pPr>
        <w:autoSpaceDN w:val="0"/>
        <w:autoSpaceDE w:val="0"/>
        <w:widowControl/>
        <w:spacing w:line="210" w:lineRule="exact" w:before="376" w:after="0"/>
        <w:ind w:left="260" w:right="0" w:firstLine="0"/>
        <w:jc w:val="left"/>
      </w:pPr>
      <w:r>
        <w:rPr>
          <w:rFonts w:ascii="SimSun" w:hAnsi="SimSun" w:eastAsia="SimSun"/>
          <w:b w:val="0"/>
          <w:i w:val="0"/>
          <w:color w:val="000000"/>
          <w:sz w:val="21"/>
        </w:rPr>
        <w:t>参考文献</w:t>
      </w:r>
    </w:p>
    <w:p>
      <w:pPr>
        <w:autoSpaceDN w:val="0"/>
        <w:tabs>
          <w:tab w:pos="680" w:val="left"/>
        </w:tabs>
        <w:autoSpaceDE w:val="0"/>
        <w:widowControl/>
        <w:spacing w:line="376" w:lineRule="exact" w:before="124" w:after="0"/>
        <w:ind w:left="260" w:right="144" w:firstLine="0"/>
        <w:jc w:val="left"/>
      </w:pPr>
      <w:r>
        <w:rPr>
          <w:rFonts w:ascii="Times New Roman" w:hAnsi="Times New Roman" w:eastAsia="Times New Roman"/>
          <w:b w:val="0"/>
          <w:i w:val="0"/>
          <w:color w:val="000000"/>
          <w:sz w:val="21"/>
        </w:rPr>
        <w:t>[1]</w:t>
      </w:r>
      <w:r>
        <w:rPr>
          <w:rFonts w:ascii="SimSun" w:hAnsi="SimSun" w:eastAsia="SimSun"/>
          <w:b w:val="0"/>
          <w:i w:val="0"/>
          <w:color w:val="000000"/>
          <w:sz w:val="21"/>
        </w:rPr>
        <w:t>肖德琴，刘倩，潘茜怡，等</w:t>
      </w:r>
      <w:r>
        <w:rPr>
          <w:rFonts w:ascii="Times New Roman" w:hAnsi="Times New Roman" w:eastAsia="Times New Roman"/>
          <w:b w:val="0"/>
          <w:i w:val="0"/>
          <w:color w:val="000000"/>
          <w:sz w:val="21"/>
        </w:rPr>
        <w:t>.</w:t>
      </w:r>
      <w:r>
        <w:rPr>
          <w:rFonts w:ascii="SimSun" w:hAnsi="SimSun" w:eastAsia="SimSun"/>
          <w:b w:val="0"/>
          <w:i w:val="0"/>
          <w:color w:val="000000"/>
          <w:sz w:val="21"/>
        </w:rPr>
        <w:t>农业视觉中的低标注学习：半监督、弱监督与自监督方法综述</w:t>
      </w:r>
      <w:r>
        <w:tab/>
      </w:r>
      <w:r>
        <w:rPr>
          <w:rFonts w:ascii="Times New Roman" w:hAnsi="Times New Roman" w:eastAsia="Times New Roman"/>
          <w:b w:val="0"/>
          <w:i w:val="0"/>
          <w:color w:val="000000"/>
          <w:sz w:val="21"/>
        </w:rPr>
        <w:t>[J].</w:t>
      </w:r>
      <w:r>
        <w:rPr>
          <w:rFonts w:ascii="SimSun" w:hAnsi="SimSun" w:eastAsia="SimSun"/>
          <w:b w:val="0"/>
          <w:i w:val="0"/>
          <w:color w:val="000000"/>
          <w:sz w:val="21"/>
        </w:rPr>
        <w:t>华南农业大学学报，</w:t>
      </w:r>
      <w:r>
        <w:rPr>
          <w:rFonts w:ascii="Times New Roman" w:hAnsi="Times New Roman" w:eastAsia="Times New Roman"/>
          <w:b w:val="0"/>
          <w:i w:val="0"/>
          <w:color w:val="000000"/>
          <w:sz w:val="21"/>
        </w:rPr>
        <w:t>2026</w:t>
      </w:r>
      <w:r>
        <w:rPr>
          <w:rFonts w:ascii="SimSun" w:hAnsi="SimSun" w:eastAsia="SimSun"/>
          <w:b w:val="0"/>
          <w:i w:val="0"/>
          <w:color w:val="000000"/>
          <w:sz w:val="21"/>
        </w:rPr>
        <w:t>，</w:t>
      </w:r>
      <w:r>
        <w:rPr>
          <w:rFonts w:ascii="Times New Roman" w:hAnsi="Times New Roman" w:eastAsia="Times New Roman"/>
          <w:b w:val="0"/>
          <w:i w:val="0"/>
          <w:color w:val="000000"/>
          <w:sz w:val="21"/>
        </w:rPr>
        <w:t>47(3)</w:t>
      </w:r>
      <w:r>
        <w:rPr>
          <w:rFonts w:ascii="SimSun" w:hAnsi="SimSun" w:eastAsia="SimSun"/>
          <w:b w:val="0"/>
          <w:i w:val="0"/>
          <w:color w:val="000000"/>
          <w:sz w:val="21"/>
        </w:rPr>
        <w:t>：</w:t>
      </w:r>
      <w:r>
        <w:rPr>
          <w:rFonts w:ascii="Times New Roman" w:hAnsi="Times New Roman" w:eastAsia="Times New Roman"/>
          <w:b w:val="0"/>
          <w:i w:val="0"/>
          <w:color w:val="000000"/>
          <w:sz w:val="21"/>
        </w:rPr>
        <w:t>369-381. DOI: 10.7671/j.issn.1001-411X.202601035.</w:t>
      </w:r>
    </w:p>
    <w:p>
      <w:pPr>
        <w:autoSpaceDN w:val="0"/>
        <w:autoSpaceDE w:val="0"/>
        <w:widowControl/>
        <w:spacing w:line="210" w:lineRule="exact" w:before="742" w:after="0"/>
        <w:ind w:left="0" w:right="0" w:firstLine="0"/>
        <w:jc w:val="center"/>
      </w:pPr>
      <w:r>
        <w:rPr>
          <w:rFonts w:ascii="Times New Roman" w:hAnsi="Times New Roman" w:eastAsia="Times New Roman"/>
          <w:b w:val="0"/>
          <w:i w:val="0"/>
          <w:color w:val="000000"/>
          <w:sz w:val="21"/>
        </w:rPr>
        <w:t>8</w:t>
      </w:r>
    </w:p>
    <w:p>
      <w:pPr>
        <w:sectPr>
          <w:pgSz w:w="11906" w:h="16838"/>
          <w:pgMar w:top="694" w:right="1440" w:bottom="402" w:left="1440" w:header="720" w:footer="720" w:gutter="0"/>
          <w:cols/>
          <w:docGrid w:linePitch="360"/>
        </w:sectPr>
      </w:pPr>
    </w:p>
    <w:p>
      <w:pPr>
        <w:autoSpaceDN w:val="0"/>
        <w:autoSpaceDE w:val="0"/>
        <w:widowControl/>
        <w:spacing w:line="220" w:lineRule="exact" w:before="0" w:after="470"/>
        <w:ind w:left="0" w:right="0"/>
      </w:pPr>
    </w:p>
    <w:p>
      <w:pPr>
        <w:autoSpaceDN w:val="0"/>
        <w:tabs>
          <w:tab w:pos="680" w:val="left"/>
        </w:tabs>
        <w:autoSpaceDE w:val="0"/>
        <w:widowControl/>
        <w:spacing w:line="302" w:lineRule="exact" w:before="0" w:after="0"/>
        <w:ind w:left="260" w:right="288" w:firstLine="0"/>
        <w:jc w:val="left"/>
      </w:pPr>
      <w:r>
        <w:rPr>
          <w:rFonts w:ascii="Times New Roman" w:hAnsi="Times New Roman" w:eastAsia="Times New Roman"/>
          <w:b w:val="0"/>
          <w:i w:val="0"/>
          <w:color w:val="000000"/>
          <w:sz w:val="21"/>
        </w:rPr>
        <w:t>[2]</w:t>
      </w:r>
      <w:r>
        <w:rPr>
          <w:rFonts w:ascii="SimSun" w:hAnsi="SimSun" w:eastAsia="SimSun"/>
          <w:b w:val="0"/>
          <w:i w:val="0"/>
          <w:color w:val="000000"/>
          <w:sz w:val="21"/>
        </w:rPr>
        <w:t>朱锐，张家瑜，黄继超，等</w:t>
      </w:r>
      <w:r>
        <w:rPr>
          <w:rFonts w:ascii="Times New Roman" w:hAnsi="Times New Roman" w:eastAsia="Times New Roman"/>
          <w:b w:val="0"/>
          <w:i w:val="0"/>
          <w:color w:val="000000"/>
          <w:sz w:val="21"/>
        </w:rPr>
        <w:t>.</w:t>
      </w:r>
      <w:r>
        <w:rPr>
          <w:rFonts w:ascii="SimSun" w:hAnsi="SimSun" w:eastAsia="SimSun"/>
          <w:b w:val="0"/>
          <w:i w:val="0"/>
          <w:color w:val="000000"/>
          <w:sz w:val="21"/>
        </w:rPr>
        <w:t>基于卷积神经网络的农作物叶片病害检测研究进展</w:t>
      </w:r>
      <w:r>
        <w:rPr>
          <w:rFonts w:ascii="Times New Roman" w:hAnsi="Times New Roman" w:eastAsia="Times New Roman"/>
          <w:b w:val="0"/>
          <w:i w:val="0"/>
          <w:color w:val="000000"/>
          <w:sz w:val="21"/>
        </w:rPr>
        <w:t>[J].</w:t>
      </w:r>
      <w:r>
        <w:rPr>
          <w:rFonts w:ascii="SimSun" w:hAnsi="SimSun" w:eastAsia="SimSun"/>
          <w:b w:val="0"/>
          <w:i w:val="0"/>
          <w:color w:val="000000"/>
          <w:sz w:val="21"/>
        </w:rPr>
        <w:t>农业工</w:t>
      </w:r>
      <w:r>
        <w:tab/>
      </w:r>
      <w:r>
        <w:rPr>
          <w:rFonts w:ascii="SimSun" w:hAnsi="SimSun" w:eastAsia="SimSun"/>
          <w:b w:val="0"/>
          <w:i w:val="0"/>
          <w:color w:val="000000"/>
          <w:sz w:val="21"/>
        </w:rPr>
        <w:t>程学报，</w:t>
      </w:r>
      <w:r>
        <w:rPr>
          <w:rFonts w:ascii="Times New Roman" w:hAnsi="Times New Roman" w:eastAsia="Times New Roman"/>
          <w:b w:val="0"/>
          <w:i w:val="0"/>
          <w:color w:val="000000"/>
          <w:sz w:val="21"/>
        </w:rPr>
        <w:t>2025</w:t>
      </w:r>
      <w:r>
        <w:rPr>
          <w:rFonts w:ascii="SimSun" w:hAnsi="SimSun" w:eastAsia="SimSun"/>
          <w:b w:val="0"/>
          <w:i w:val="0"/>
          <w:color w:val="000000"/>
          <w:sz w:val="21"/>
        </w:rPr>
        <w:t>，</w:t>
      </w:r>
      <w:r>
        <w:rPr>
          <w:rFonts w:ascii="Times New Roman" w:hAnsi="Times New Roman" w:eastAsia="Times New Roman"/>
          <w:b w:val="0"/>
          <w:i w:val="0"/>
          <w:color w:val="000000"/>
          <w:sz w:val="21"/>
        </w:rPr>
        <w:t>41(17)</w:t>
      </w:r>
      <w:r>
        <w:rPr>
          <w:rFonts w:ascii="SimSun" w:hAnsi="SimSun" w:eastAsia="SimSun"/>
          <w:b w:val="0"/>
          <w:i w:val="0"/>
          <w:color w:val="000000"/>
          <w:sz w:val="21"/>
        </w:rPr>
        <w:t>：</w:t>
      </w:r>
      <w:r>
        <w:rPr>
          <w:rFonts w:ascii="Times New Roman" w:hAnsi="Times New Roman" w:eastAsia="Times New Roman"/>
          <w:b w:val="0"/>
          <w:i w:val="0"/>
          <w:color w:val="000000"/>
          <w:sz w:val="21"/>
        </w:rPr>
        <w:t>15-28. DOI: 10.11975/j.issn.1002-6819.202502117.</w:t>
      </w:r>
    </w:p>
    <w:p>
      <w:pPr>
        <w:autoSpaceDN w:val="0"/>
        <w:tabs>
          <w:tab w:pos="680" w:val="left"/>
        </w:tabs>
        <w:autoSpaceDE w:val="0"/>
        <w:widowControl/>
        <w:spacing w:line="376" w:lineRule="exact" w:before="0" w:after="0"/>
        <w:ind w:left="260" w:right="432" w:firstLine="0"/>
        <w:jc w:val="left"/>
      </w:pPr>
      <w:r>
        <w:rPr>
          <w:rFonts w:ascii="Times New Roman" w:hAnsi="Times New Roman" w:eastAsia="Times New Roman"/>
          <w:b w:val="0"/>
          <w:i w:val="0"/>
          <w:color w:val="000000"/>
          <w:sz w:val="21"/>
        </w:rPr>
        <w:t>[3]</w:t>
      </w:r>
      <w:r>
        <w:rPr>
          <w:rFonts w:ascii="SimSun" w:hAnsi="SimSun" w:eastAsia="SimSun"/>
          <w:b w:val="0"/>
          <w:i w:val="0"/>
          <w:color w:val="000000"/>
          <w:sz w:val="21"/>
        </w:rPr>
        <w:t>郑争兵，张乂邦，孙璐超，等</w:t>
      </w:r>
      <w:r>
        <w:rPr>
          <w:rFonts w:ascii="Times New Roman" w:hAnsi="Times New Roman" w:eastAsia="Times New Roman"/>
          <w:b w:val="0"/>
          <w:i w:val="0"/>
          <w:color w:val="000000"/>
          <w:sz w:val="21"/>
        </w:rPr>
        <w:t>.</w:t>
      </w:r>
      <w:r>
        <w:rPr>
          <w:rFonts w:ascii="SimSun" w:hAnsi="SimSun" w:eastAsia="SimSun"/>
          <w:b w:val="0"/>
          <w:i w:val="0"/>
          <w:color w:val="000000"/>
          <w:sz w:val="21"/>
        </w:rPr>
        <w:t>基于改进</w:t>
      </w:r>
      <w:r>
        <w:rPr>
          <w:rFonts w:ascii="Times New Roman" w:hAnsi="Times New Roman" w:eastAsia="Times New Roman"/>
          <w:b w:val="0"/>
          <w:i w:val="0"/>
          <w:color w:val="000000"/>
          <w:sz w:val="21"/>
        </w:rPr>
        <w:t>YOLOv5</w:t>
      </w:r>
      <w:r>
        <w:rPr>
          <w:rFonts w:ascii="SimSun" w:hAnsi="SimSun" w:eastAsia="SimSun"/>
          <w:b w:val="0"/>
          <w:i w:val="0"/>
          <w:color w:val="000000"/>
          <w:sz w:val="21"/>
        </w:rPr>
        <w:t>的柑橘叶片病害小目标检测方法</w:t>
      </w:r>
      <w:r>
        <w:rPr>
          <w:rFonts w:ascii="Times New Roman" w:hAnsi="Times New Roman" w:eastAsia="Times New Roman"/>
          <w:b w:val="0"/>
          <w:i w:val="0"/>
          <w:color w:val="000000"/>
          <w:sz w:val="21"/>
        </w:rPr>
        <w:t>[J].</w:t>
      </w:r>
      <w:r>
        <w:rPr>
          <w:rFonts w:ascii="SimSun" w:hAnsi="SimSun" w:eastAsia="SimSun"/>
          <w:b w:val="0"/>
          <w:i w:val="0"/>
          <w:color w:val="000000"/>
          <w:sz w:val="21"/>
        </w:rPr>
        <w:t>农业</w:t>
      </w:r>
      <w:r>
        <w:tab/>
      </w:r>
      <w:r>
        <w:rPr>
          <w:rFonts w:ascii="SimSun" w:hAnsi="SimSun" w:eastAsia="SimSun"/>
          <w:b w:val="0"/>
          <w:i w:val="0"/>
          <w:color w:val="000000"/>
          <w:sz w:val="21"/>
        </w:rPr>
        <w:t>工程学报，</w:t>
      </w:r>
      <w:r>
        <w:rPr>
          <w:rFonts w:ascii="Times New Roman" w:hAnsi="Times New Roman" w:eastAsia="Times New Roman"/>
          <w:b w:val="0"/>
          <w:i w:val="0"/>
          <w:color w:val="000000"/>
          <w:sz w:val="21"/>
        </w:rPr>
        <w:t>2025</w:t>
      </w:r>
      <w:r>
        <w:rPr>
          <w:rFonts w:ascii="SimSun" w:hAnsi="SimSun" w:eastAsia="SimSun"/>
          <w:b w:val="0"/>
          <w:i w:val="0"/>
          <w:color w:val="000000"/>
          <w:sz w:val="21"/>
        </w:rPr>
        <w:t>，</w:t>
      </w:r>
      <w:r>
        <w:rPr>
          <w:rFonts w:ascii="Times New Roman" w:hAnsi="Times New Roman" w:eastAsia="Times New Roman"/>
          <w:b w:val="0"/>
          <w:i w:val="0"/>
          <w:color w:val="000000"/>
          <w:sz w:val="21"/>
        </w:rPr>
        <w:t>41(21)</w:t>
      </w:r>
      <w:r>
        <w:rPr>
          <w:rFonts w:ascii="SimSun" w:hAnsi="SimSun" w:eastAsia="SimSun"/>
          <w:b w:val="0"/>
          <w:i w:val="0"/>
          <w:color w:val="000000"/>
          <w:sz w:val="21"/>
        </w:rPr>
        <w:t>：</w:t>
      </w:r>
      <w:r>
        <w:rPr>
          <w:rFonts w:ascii="Times New Roman" w:hAnsi="Times New Roman" w:eastAsia="Times New Roman"/>
          <w:b w:val="0"/>
          <w:i w:val="0"/>
          <w:color w:val="000000"/>
          <w:sz w:val="21"/>
        </w:rPr>
        <w:t>203-211. DOI: 10.11975/j.issn.1002-6819.202505148.</w:t>
      </w:r>
    </w:p>
    <w:p>
      <w:pPr>
        <w:autoSpaceDN w:val="0"/>
        <w:tabs>
          <w:tab w:pos="680" w:val="left"/>
        </w:tabs>
        <w:autoSpaceDE w:val="0"/>
        <w:widowControl/>
        <w:spacing w:line="376" w:lineRule="exact" w:before="0" w:after="0"/>
        <w:ind w:left="260" w:right="288" w:firstLine="0"/>
        <w:jc w:val="left"/>
      </w:pPr>
      <w:r>
        <w:rPr>
          <w:rFonts w:ascii="Times New Roman" w:hAnsi="Times New Roman" w:eastAsia="Times New Roman"/>
          <w:b w:val="0"/>
          <w:i w:val="0"/>
          <w:color w:val="000000"/>
          <w:sz w:val="21"/>
        </w:rPr>
        <w:t>[4]</w:t>
      </w:r>
      <w:r>
        <w:rPr>
          <w:rFonts w:ascii="SimSun" w:hAnsi="SimSun" w:eastAsia="SimSun"/>
          <w:b w:val="0"/>
          <w:i w:val="0"/>
          <w:color w:val="000000"/>
          <w:sz w:val="21"/>
        </w:rPr>
        <w:t>王红军，林俊强，邹湘军，等</w:t>
      </w:r>
      <w:r>
        <w:rPr>
          <w:rFonts w:ascii="Times New Roman" w:hAnsi="Times New Roman" w:eastAsia="Times New Roman"/>
          <w:b w:val="0"/>
          <w:i w:val="0"/>
          <w:color w:val="000000"/>
          <w:sz w:val="21"/>
        </w:rPr>
        <w:t>.</w:t>
      </w:r>
      <w:r>
        <w:rPr>
          <w:rFonts w:ascii="SimSun" w:hAnsi="SimSun" w:eastAsia="SimSun"/>
          <w:b w:val="0"/>
          <w:i w:val="0"/>
          <w:color w:val="000000"/>
          <w:sz w:val="21"/>
        </w:rPr>
        <w:t>基于数字孪生的果园虚拟交互系统构建</w:t>
      </w:r>
      <w:r>
        <w:rPr>
          <w:rFonts w:ascii="Times New Roman" w:hAnsi="Times New Roman" w:eastAsia="Times New Roman"/>
          <w:b w:val="0"/>
          <w:i w:val="0"/>
          <w:color w:val="000000"/>
          <w:sz w:val="21"/>
        </w:rPr>
        <w:t>[J].</w:t>
      </w:r>
      <w:r>
        <w:rPr>
          <w:rFonts w:ascii="SimSun" w:hAnsi="SimSun" w:eastAsia="SimSun"/>
          <w:b w:val="0"/>
          <w:i w:val="0"/>
          <w:color w:val="000000"/>
          <w:sz w:val="21"/>
        </w:rPr>
        <w:t>系统仿真学报，</w:t>
      </w:r>
      <w:r>
        <w:tab/>
      </w:r>
      <w:r>
        <w:rPr>
          <w:rFonts w:ascii="Times New Roman" w:hAnsi="Times New Roman" w:eastAsia="Times New Roman"/>
          <w:b w:val="0"/>
          <w:i w:val="0"/>
          <w:color w:val="000000"/>
          <w:sz w:val="21"/>
        </w:rPr>
        <w:t>2024</w:t>
      </w:r>
      <w:r>
        <w:rPr>
          <w:rFonts w:ascii="SimSun" w:hAnsi="SimSun" w:eastAsia="SimSun"/>
          <w:b w:val="0"/>
          <w:i w:val="0"/>
          <w:color w:val="000000"/>
          <w:sz w:val="21"/>
        </w:rPr>
        <w:t>，</w:t>
      </w:r>
      <w:r>
        <w:rPr>
          <w:rFonts w:ascii="Times New Roman" w:hAnsi="Times New Roman" w:eastAsia="Times New Roman"/>
          <w:b w:val="0"/>
          <w:i w:val="0"/>
          <w:color w:val="000000"/>
          <w:sz w:val="21"/>
        </w:rPr>
        <w:t>36(6)</w:t>
      </w:r>
      <w:r>
        <w:rPr>
          <w:rFonts w:ascii="SimSun" w:hAnsi="SimSun" w:eastAsia="SimSun"/>
          <w:b w:val="0"/>
          <w:i w:val="0"/>
          <w:color w:val="000000"/>
          <w:sz w:val="21"/>
        </w:rPr>
        <w:t>：</w:t>
      </w:r>
      <w:r>
        <w:rPr>
          <w:rFonts w:ascii="Times New Roman" w:hAnsi="Times New Roman" w:eastAsia="Times New Roman"/>
          <w:b w:val="0"/>
          <w:i w:val="0"/>
          <w:color w:val="000000"/>
          <w:sz w:val="21"/>
        </w:rPr>
        <w:t>1493-1508. DOI: 10.16182/j.issn1004731x.joss.23-0317.</w:t>
      </w:r>
    </w:p>
    <w:p>
      <w:pPr>
        <w:autoSpaceDN w:val="0"/>
        <w:autoSpaceDE w:val="0"/>
        <w:widowControl/>
        <w:spacing w:line="374" w:lineRule="exact" w:before="2" w:after="0"/>
        <w:ind w:left="680" w:right="288" w:hanging="420"/>
        <w:jc w:val="left"/>
      </w:pPr>
      <w:r>
        <w:rPr>
          <w:rFonts w:ascii="Times New Roman" w:hAnsi="Times New Roman" w:eastAsia="Times New Roman"/>
          <w:b w:val="0"/>
          <w:i w:val="0"/>
          <w:color w:val="000000"/>
          <w:sz w:val="21"/>
        </w:rPr>
        <w:t>[5]GOYAL P</w:t>
      </w:r>
      <w:r>
        <w:rPr>
          <w:rFonts w:ascii="SimSun" w:hAnsi="SimSun" w:eastAsia="SimSun"/>
          <w:b w:val="0"/>
          <w:i w:val="0"/>
          <w:color w:val="000000"/>
          <w:sz w:val="21"/>
        </w:rPr>
        <w:t>，</w:t>
      </w:r>
      <w:r>
        <w:rPr>
          <w:rFonts w:ascii="Times New Roman" w:hAnsi="Times New Roman" w:eastAsia="Times New Roman"/>
          <w:b w:val="0"/>
          <w:i w:val="0"/>
          <w:color w:val="000000"/>
          <w:sz w:val="21"/>
        </w:rPr>
        <w:t>GILL J</w:t>
      </w:r>
      <w:r>
        <w:rPr>
          <w:rFonts w:ascii="SimSun" w:hAnsi="SimSun" w:eastAsia="SimSun"/>
          <w:b w:val="0"/>
          <w:i w:val="0"/>
          <w:color w:val="000000"/>
          <w:sz w:val="21"/>
        </w:rPr>
        <w:t>，</w:t>
      </w:r>
      <w:r>
        <w:rPr>
          <w:rFonts w:ascii="Times New Roman" w:hAnsi="Times New Roman" w:eastAsia="Times New Roman"/>
          <w:b w:val="0"/>
          <w:i w:val="0"/>
          <w:color w:val="000000"/>
          <w:sz w:val="21"/>
        </w:rPr>
        <w:t>GOYAL R</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et al..Deep learning-based citrus plant disease classification </w:t>
      </w:r>
      <w:r>
        <w:rPr>
          <w:rFonts w:ascii="Times New Roman" w:hAnsi="Times New Roman" w:eastAsia="Times New Roman"/>
          <w:b w:val="0"/>
          <w:i w:val="0"/>
          <w:color w:val="000000"/>
          <w:sz w:val="21"/>
        </w:rPr>
        <w:t>using a computationally efficient CNN model[J].Scientific Reports</w:t>
      </w:r>
      <w:r>
        <w:rPr>
          <w:rFonts w:ascii="SimSun" w:hAnsi="SimSun" w:eastAsia="SimSun"/>
          <w:b w:val="0"/>
          <w:i w:val="0"/>
          <w:color w:val="000000"/>
          <w:sz w:val="21"/>
        </w:rPr>
        <w:t>，</w:t>
      </w:r>
      <w:r>
        <w:rPr>
          <w:rFonts w:ascii="Times New Roman" w:hAnsi="Times New Roman" w:eastAsia="Times New Roman"/>
          <w:b w:val="0"/>
          <w:i w:val="0"/>
          <w:color w:val="000000"/>
          <w:sz w:val="21"/>
        </w:rPr>
        <w:t>2026</w:t>
      </w:r>
      <w:r>
        <w:rPr>
          <w:rFonts w:ascii="SimSun" w:hAnsi="SimSun" w:eastAsia="SimSun"/>
          <w:b w:val="0"/>
          <w:i w:val="0"/>
          <w:color w:val="000000"/>
          <w:sz w:val="21"/>
        </w:rPr>
        <w:t>，</w:t>
      </w:r>
      <w:r>
        <w:rPr>
          <w:rFonts w:ascii="Times New Roman" w:hAnsi="Times New Roman" w:eastAsia="Times New Roman"/>
          <w:b w:val="0"/>
          <w:i w:val="0"/>
          <w:color w:val="000000"/>
          <w:sz w:val="21"/>
        </w:rPr>
        <w:t>16</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19316. DOI: </w:t>
      </w:r>
      <w:r>
        <w:rPr>
          <w:rFonts w:ascii="Times New Roman" w:hAnsi="Times New Roman" w:eastAsia="Times New Roman"/>
          <w:b w:val="0"/>
          <w:i w:val="0"/>
          <w:color w:val="000000"/>
          <w:sz w:val="21"/>
        </w:rPr>
        <w:t>10.1038/s41598-026-50684-y.</w:t>
      </w:r>
    </w:p>
    <w:p>
      <w:pPr>
        <w:autoSpaceDN w:val="0"/>
        <w:autoSpaceDE w:val="0"/>
        <w:widowControl/>
        <w:spacing w:line="374" w:lineRule="exact" w:before="4" w:after="0"/>
        <w:ind w:left="680" w:right="432" w:hanging="420"/>
        <w:jc w:val="left"/>
      </w:pPr>
      <w:r>
        <w:rPr>
          <w:rFonts w:ascii="Times New Roman" w:hAnsi="Times New Roman" w:eastAsia="Times New Roman"/>
          <w:b w:val="0"/>
          <w:i w:val="0"/>
          <w:color w:val="000000"/>
          <w:sz w:val="21"/>
        </w:rPr>
        <w:t>[6]ZHU H</w:t>
      </w:r>
      <w:r>
        <w:rPr>
          <w:rFonts w:ascii="SimSun" w:hAnsi="SimSun" w:eastAsia="SimSun"/>
          <w:b w:val="0"/>
          <w:i w:val="0"/>
          <w:color w:val="000000"/>
          <w:sz w:val="21"/>
        </w:rPr>
        <w:t>，</w:t>
      </w:r>
      <w:r>
        <w:rPr>
          <w:rFonts w:ascii="Times New Roman" w:hAnsi="Times New Roman" w:eastAsia="Times New Roman"/>
          <w:b w:val="0"/>
          <w:i w:val="0"/>
          <w:color w:val="000000"/>
          <w:sz w:val="21"/>
        </w:rPr>
        <w:t>WANG D</w:t>
      </w:r>
      <w:r>
        <w:rPr>
          <w:rFonts w:ascii="SimSun" w:hAnsi="SimSun" w:eastAsia="SimSun"/>
          <w:b w:val="0"/>
          <w:i w:val="0"/>
          <w:color w:val="000000"/>
          <w:sz w:val="21"/>
        </w:rPr>
        <w:t>，</w:t>
      </w:r>
      <w:r>
        <w:rPr>
          <w:rFonts w:ascii="Times New Roman" w:hAnsi="Times New Roman" w:eastAsia="Times New Roman"/>
          <w:b w:val="0"/>
          <w:i w:val="0"/>
          <w:color w:val="000000"/>
          <w:sz w:val="21"/>
        </w:rPr>
        <w:t>WEI Y</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et al..YOLOV8-CMS: a high-accuracy deep learning model for </w:t>
      </w:r>
      <w:r>
        <w:rPr>
          <w:rFonts w:ascii="Times New Roman" w:hAnsi="Times New Roman" w:eastAsia="Times New Roman"/>
          <w:b w:val="0"/>
          <w:i w:val="0"/>
          <w:color w:val="000000"/>
          <w:sz w:val="21"/>
        </w:rPr>
        <w:t>automated citrus leaf disease classification and grading[J].Plant Methods</w:t>
      </w:r>
      <w:r>
        <w:rPr>
          <w:rFonts w:ascii="SimSun" w:hAnsi="SimSun" w:eastAsia="SimSun"/>
          <w:b w:val="0"/>
          <w:i w:val="0"/>
          <w:color w:val="000000"/>
          <w:sz w:val="21"/>
        </w:rPr>
        <w:t>，</w:t>
      </w:r>
      <w:r>
        <w:rPr>
          <w:rFonts w:ascii="Times New Roman" w:hAnsi="Times New Roman" w:eastAsia="Times New Roman"/>
          <w:b w:val="0"/>
          <w:i w:val="0"/>
          <w:color w:val="000000"/>
          <w:sz w:val="21"/>
        </w:rPr>
        <w:t>2025</w:t>
      </w:r>
      <w:r>
        <w:rPr>
          <w:rFonts w:ascii="SimSun" w:hAnsi="SimSun" w:eastAsia="SimSun"/>
          <w:b w:val="0"/>
          <w:i w:val="0"/>
          <w:color w:val="000000"/>
          <w:sz w:val="21"/>
        </w:rPr>
        <w:t>，</w:t>
      </w:r>
      <w:r>
        <w:rPr>
          <w:rFonts w:ascii="Times New Roman" w:hAnsi="Times New Roman" w:eastAsia="Times New Roman"/>
          <w:b w:val="0"/>
          <w:i w:val="0"/>
          <w:color w:val="000000"/>
          <w:sz w:val="21"/>
        </w:rPr>
        <w:t>21</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88. </w:t>
      </w:r>
      <w:r>
        <w:rPr>
          <w:rFonts w:ascii="Times New Roman" w:hAnsi="Times New Roman" w:eastAsia="Times New Roman"/>
          <w:b w:val="0"/>
          <w:i w:val="0"/>
          <w:color w:val="000000"/>
          <w:sz w:val="21"/>
        </w:rPr>
        <w:t>DOI: 10.1186/s13007-025-01396-3.</w:t>
      </w:r>
    </w:p>
    <w:p>
      <w:pPr>
        <w:autoSpaceDN w:val="0"/>
        <w:autoSpaceDE w:val="0"/>
        <w:widowControl/>
        <w:spacing w:line="374" w:lineRule="exact" w:before="2" w:after="0"/>
        <w:ind w:left="680" w:right="432" w:hanging="420"/>
        <w:jc w:val="left"/>
      </w:pPr>
      <w:r>
        <w:rPr>
          <w:rFonts w:ascii="Times New Roman" w:hAnsi="Times New Roman" w:eastAsia="Times New Roman"/>
          <w:b w:val="0"/>
          <w:i w:val="0"/>
          <w:color w:val="000000"/>
          <w:sz w:val="21"/>
        </w:rPr>
        <w:t>[7]BUTT N</w:t>
      </w:r>
      <w:r>
        <w:rPr>
          <w:rFonts w:ascii="SimSun" w:hAnsi="SimSun" w:eastAsia="SimSun"/>
          <w:b w:val="0"/>
          <w:i w:val="0"/>
          <w:color w:val="000000"/>
          <w:sz w:val="21"/>
        </w:rPr>
        <w:t>，</w:t>
      </w:r>
      <w:r>
        <w:rPr>
          <w:rFonts w:ascii="Times New Roman" w:hAnsi="Times New Roman" w:eastAsia="Times New Roman"/>
          <w:b w:val="0"/>
          <w:i w:val="0"/>
          <w:color w:val="000000"/>
          <w:sz w:val="21"/>
        </w:rPr>
        <w:t>IQBAL M M</w:t>
      </w:r>
      <w:r>
        <w:rPr>
          <w:rFonts w:ascii="SimSun" w:hAnsi="SimSun" w:eastAsia="SimSun"/>
          <w:b w:val="0"/>
          <w:i w:val="0"/>
          <w:color w:val="000000"/>
          <w:sz w:val="21"/>
        </w:rPr>
        <w:t>，</w:t>
      </w:r>
      <w:r>
        <w:rPr>
          <w:rFonts w:ascii="Times New Roman" w:hAnsi="Times New Roman" w:eastAsia="Times New Roman"/>
          <w:b w:val="0"/>
          <w:i w:val="0"/>
          <w:color w:val="000000"/>
          <w:sz w:val="21"/>
        </w:rPr>
        <w:t>RAMZAN S</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et al..Citrus diseases detection using innovative deep </w:t>
      </w:r>
      <w:r>
        <w:rPr>
          <w:rFonts w:ascii="Times New Roman" w:hAnsi="Times New Roman" w:eastAsia="Times New Roman"/>
          <w:b w:val="0"/>
          <w:i w:val="0"/>
          <w:color w:val="000000"/>
          <w:sz w:val="21"/>
        </w:rPr>
        <w:t>learning approach and hybrid meta-heuristic[J].PLOS ONE</w:t>
      </w:r>
      <w:r>
        <w:rPr>
          <w:rFonts w:ascii="SimSun" w:hAnsi="SimSun" w:eastAsia="SimSun"/>
          <w:b w:val="0"/>
          <w:i w:val="0"/>
          <w:color w:val="000000"/>
          <w:sz w:val="21"/>
        </w:rPr>
        <w:t>，</w:t>
      </w:r>
      <w:r>
        <w:rPr>
          <w:rFonts w:ascii="Times New Roman" w:hAnsi="Times New Roman" w:eastAsia="Times New Roman"/>
          <w:b w:val="0"/>
          <w:i w:val="0"/>
          <w:color w:val="000000"/>
          <w:sz w:val="21"/>
        </w:rPr>
        <w:t>2025</w:t>
      </w:r>
      <w:r>
        <w:rPr>
          <w:rFonts w:ascii="SimSun" w:hAnsi="SimSun" w:eastAsia="SimSun"/>
          <w:b w:val="0"/>
          <w:i w:val="0"/>
          <w:color w:val="000000"/>
          <w:sz w:val="21"/>
        </w:rPr>
        <w:t>，</w:t>
      </w:r>
      <w:r>
        <w:rPr>
          <w:rFonts w:ascii="Times New Roman" w:hAnsi="Times New Roman" w:eastAsia="Times New Roman"/>
          <w:b w:val="0"/>
          <w:i w:val="0"/>
          <w:color w:val="000000"/>
          <w:sz w:val="21"/>
        </w:rPr>
        <w:t>20(1)</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e0316081. DOI: </w:t>
      </w:r>
      <w:r>
        <w:rPr>
          <w:rFonts w:ascii="Times New Roman" w:hAnsi="Times New Roman" w:eastAsia="Times New Roman"/>
          <w:b w:val="0"/>
          <w:i w:val="0"/>
          <w:color w:val="000000"/>
          <w:sz w:val="21"/>
        </w:rPr>
        <w:t>10.1371/journal.pone.0316081.</w:t>
      </w:r>
    </w:p>
    <w:p>
      <w:pPr>
        <w:autoSpaceDN w:val="0"/>
        <w:autoSpaceDE w:val="0"/>
        <w:widowControl/>
        <w:spacing w:line="374" w:lineRule="exact" w:before="2" w:after="0"/>
        <w:ind w:left="680" w:right="288" w:hanging="420"/>
        <w:jc w:val="left"/>
      </w:pPr>
      <w:r>
        <w:rPr>
          <w:rFonts w:ascii="Times New Roman" w:hAnsi="Times New Roman" w:eastAsia="Times New Roman"/>
          <w:b w:val="0"/>
          <w:i w:val="0"/>
          <w:color w:val="000000"/>
          <w:sz w:val="21"/>
        </w:rPr>
        <w:t>[8]GOYAL A</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LAKHWANI K.Integrating advanced deep learning techniques for enhanced </w:t>
      </w:r>
      <w:r>
        <w:rPr>
          <w:rFonts w:ascii="Times New Roman" w:hAnsi="Times New Roman" w:eastAsia="Times New Roman"/>
          <w:b w:val="0"/>
          <w:i w:val="0"/>
          <w:color w:val="000000"/>
          <w:sz w:val="21"/>
        </w:rPr>
        <w:t>detection and classification of citrus leaf and fruit diseases[J].Scientific Reports</w:t>
      </w:r>
      <w:r>
        <w:rPr>
          <w:rFonts w:ascii="SimSun" w:hAnsi="SimSun" w:eastAsia="SimSun"/>
          <w:b w:val="0"/>
          <w:i w:val="0"/>
          <w:color w:val="000000"/>
          <w:sz w:val="21"/>
        </w:rPr>
        <w:t>，</w:t>
      </w:r>
      <w:r>
        <w:rPr>
          <w:rFonts w:ascii="Times New Roman" w:hAnsi="Times New Roman" w:eastAsia="Times New Roman"/>
          <w:b w:val="0"/>
          <w:i w:val="0"/>
          <w:color w:val="000000"/>
          <w:sz w:val="21"/>
        </w:rPr>
        <w:t>2025</w:t>
      </w:r>
      <w:r>
        <w:rPr>
          <w:rFonts w:ascii="SimSun" w:hAnsi="SimSun" w:eastAsia="SimSun"/>
          <w:b w:val="0"/>
          <w:i w:val="0"/>
          <w:color w:val="000000"/>
          <w:sz w:val="21"/>
        </w:rPr>
        <w:t>，</w:t>
      </w:r>
      <w:r>
        <w:rPr>
          <w:rFonts w:ascii="Times New Roman" w:hAnsi="Times New Roman" w:eastAsia="Times New Roman"/>
          <w:b w:val="0"/>
          <w:i w:val="0"/>
          <w:color w:val="000000"/>
          <w:sz w:val="21"/>
        </w:rPr>
        <w:t>15</w:t>
      </w:r>
      <w:r>
        <w:rPr>
          <w:rFonts w:ascii="SimSun" w:hAnsi="SimSun" w:eastAsia="SimSun"/>
          <w:b w:val="0"/>
          <w:i w:val="0"/>
          <w:color w:val="000000"/>
          <w:sz w:val="21"/>
        </w:rPr>
        <w:t>：</w:t>
      </w:r>
      <w:r>
        <w:rPr>
          <w:rFonts w:ascii="Times New Roman" w:hAnsi="Times New Roman" w:eastAsia="Times New Roman"/>
          <w:b w:val="0"/>
          <w:i w:val="0"/>
          <w:color w:val="000000"/>
          <w:sz w:val="21"/>
        </w:rPr>
        <w:t>12659. DOI: 10.1038/s41598-025-97159-0.</w:t>
      </w:r>
    </w:p>
    <w:p>
      <w:pPr>
        <w:autoSpaceDN w:val="0"/>
        <w:autoSpaceDE w:val="0"/>
        <w:widowControl/>
        <w:spacing w:line="374" w:lineRule="exact" w:before="0" w:after="0"/>
        <w:ind w:left="680" w:right="720" w:hanging="420"/>
        <w:jc w:val="left"/>
      </w:pPr>
      <w:r>
        <w:rPr>
          <w:rFonts w:ascii="Times New Roman" w:hAnsi="Times New Roman" w:eastAsia="Times New Roman"/>
          <w:b w:val="0"/>
          <w:i w:val="0"/>
          <w:color w:val="000000"/>
          <w:sz w:val="21"/>
        </w:rPr>
        <w:t>[9]KIM S</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HEO S.An agricultural digital twin for mandarins demonstrates the potential for </w:t>
      </w:r>
      <w:r>
        <w:rPr>
          <w:rFonts w:ascii="Times New Roman" w:hAnsi="Times New Roman" w:eastAsia="Times New Roman"/>
          <w:b w:val="0"/>
          <w:i w:val="0"/>
          <w:color w:val="000000"/>
          <w:sz w:val="21"/>
        </w:rPr>
        <w:t>individualized agriculture[J].Nature Communications</w:t>
      </w:r>
      <w:r>
        <w:rPr>
          <w:rFonts w:ascii="SimSun" w:hAnsi="SimSun" w:eastAsia="SimSun"/>
          <w:b w:val="0"/>
          <w:i w:val="0"/>
          <w:color w:val="000000"/>
          <w:sz w:val="21"/>
        </w:rPr>
        <w:t>，</w:t>
      </w:r>
      <w:r>
        <w:rPr>
          <w:rFonts w:ascii="Times New Roman" w:hAnsi="Times New Roman" w:eastAsia="Times New Roman"/>
          <w:b w:val="0"/>
          <w:i w:val="0"/>
          <w:color w:val="000000"/>
          <w:sz w:val="21"/>
        </w:rPr>
        <w:t>2024</w:t>
      </w:r>
      <w:r>
        <w:rPr>
          <w:rFonts w:ascii="SimSun" w:hAnsi="SimSun" w:eastAsia="SimSun"/>
          <w:b w:val="0"/>
          <w:i w:val="0"/>
          <w:color w:val="000000"/>
          <w:sz w:val="21"/>
        </w:rPr>
        <w:t>，</w:t>
      </w:r>
      <w:r>
        <w:rPr>
          <w:rFonts w:ascii="Times New Roman" w:hAnsi="Times New Roman" w:eastAsia="Times New Roman"/>
          <w:b w:val="0"/>
          <w:i w:val="0"/>
          <w:color w:val="000000"/>
          <w:sz w:val="21"/>
        </w:rPr>
        <w:t>15</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1561. DOI: 10.1038/ </w:t>
      </w:r>
      <w:r>
        <w:rPr>
          <w:rFonts w:ascii="Times New Roman" w:hAnsi="Times New Roman" w:eastAsia="Times New Roman"/>
          <w:b w:val="0"/>
          <w:i w:val="0"/>
          <w:color w:val="000000"/>
          <w:sz w:val="21"/>
        </w:rPr>
        <w:t>s41467-024-45725-x.</w:t>
      </w:r>
    </w:p>
    <w:p>
      <w:pPr>
        <w:autoSpaceDN w:val="0"/>
        <w:tabs>
          <w:tab w:pos="680" w:val="left"/>
        </w:tabs>
        <w:autoSpaceDE w:val="0"/>
        <w:widowControl/>
        <w:spacing w:line="376" w:lineRule="exact" w:before="0" w:after="0"/>
        <w:ind w:left="260" w:right="288" w:firstLine="0"/>
        <w:jc w:val="left"/>
      </w:pPr>
      <w:r>
        <w:rPr>
          <w:rFonts w:ascii="Times New Roman" w:hAnsi="Times New Roman" w:eastAsia="Times New Roman"/>
          <w:b w:val="0"/>
          <w:i w:val="0"/>
          <w:color w:val="000000"/>
          <w:sz w:val="21"/>
        </w:rPr>
        <w:t>[10]TAGARAKIS A C</w:t>
      </w:r>
      <w:r>
        <w:rPr>
          <w:rFonts w:ascii="SimSun" w:hAnsi="SimSun" w:eastAsia="SimSun"/>
          <w:b w:val="0"/>
          <w:i w:val="0"/>
          <w:color w:val="000000"/>
          <w:sz w:val="21"/>
        </w:rPr>
        <w:t>，</w:t>
      </w:r>
      <w:r>
        <w:rPr>
          <w:rFonts w:ascii="Times New Roman" w:hAnsi="Times New Roman" w:eastAsia="Times New Roman"/>
          <w:b w:val="0"/>
          <w:i w:val="0"/>
          <w:color w:val="000000"/>
          <w:sz w:val="21"/>
        </w:rPr>
        <w:t>BENOS L</w:t>
      </w:r>
      <w:r>
        <w:rPr>
          <w:rFonts w:ascii="SimSun" w:hAnsi="SimSun" w:eastAsia="SimSun"/>
          <w:b w:val="0"/>
          <w:i w:val="0"/>
          <w:color w:val="000000"/>
          <w:sz w:val="21"/>
        </w:rPr>
        <w:t>，</w:t>
      </w:r>
      <w:r>
        <w:rPr>
          <w:rFonts w:ascii="Times New Roman" w:hAnsi="Times New Roman" w:eastAsia="Times New Roman"/>
          <w:b w:val="0"/>
          <w:i w:val="0"/>
          <w:color w:val="000000"/>
          <w:sz w:val="21"/>
        </w:rPr>
        <w:t>KYRIAKARAKOS G</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et al..Digital twins in agriculture and </w:t>
      </w:r>
      <w:r>
        <w:tab/>
      </w:r>
      <w:r>
        <w:rPr>
          <w:rFonts w:ascii="Times New Roman" w:hAnsi="Times New Roman" w:eastAsia="Times New Roman"/>
          <w:b w:val="0"/>
          <w:i w:val="0"/>
          <w:color w:val="000000"/>
          <w:sz w:val="21"/>
        </w:rPr>
        <w:t>forestry: a review[J].Sensors</w:t>
      </w:r>
      <w:r>
        <w:rPr>
          <w:rFonts w:ascii="SimSun" w:hAnsi="SimSun" w:eastAsia="SimSun"/>
          <w:b w:val="0"/>
          <w:i w:val="0"/>
          <w:color w:val="000000"/>
          <w:sz w:val="21"/>
        </w:rPr>
        <w:t>，</w:t>
      </w:r>
      <w:r>
        <w:rPr>
          <w:rFonts w:ascii="Times New Roman" w:hAnsi="Times New Roman" w:eastAsia="Times New Roman"/>
          <w:b w:val="0"/>
          <w:i w:val="0"/>
          <w:color w:val="000000"/>
          <w:sz w:val="21"/>
        </w:rPr>
        <w:t>2024</w:t>
      </w:r>
      <w:r>
        <w:rPr>
          <w:rFonts w:ascii="SimSun" w:hAnsi="SimSun" w:eastAsia="SimSun"/>
          <w:b w:val="0"/>
          <w:i w:val="0"/>
          <w:color w:val="000000"/>
          <w:sz w:val="21"/>
        </w:rPr>
        <w:t>，</w:t>
      </w:r>
      <w:r>
        <w:rPr>
          <w:rFonts w:ascii="Times New Roman" w:hAnsi="Times New Roman" w:eastAsia="Times New Roman"/>
          <w:b w:val="0"/>
          <w:i w:val="0"/>
          <w:color w:val="000000"/>
          <w:sz w:val="21"/>
        </w:rPr>
        <w:t>24(10)</w:t>
      </w:r>
      <w:r>
        <w:rPr>
          <w:rFonts w:ascii="SimSun" w:hAnsi="SimSun" w:eastAsia="SimSun"/>
          <w:b w:val="0"/>
          <w:i w:val="0"/>
          <w:color w:val="000000"/>
          <w:sz w:val="21"/>
        </w:rPr>
        <w:t>：</w:t>
      </w:r>
      <w:r>
        <w:rPr>
          <w:rFonts w:ascii="Times New Roman" w:hAnsi="Times New Roman" w:eastAsia="Times New Roman"/>
          <w:b w:val="0"/>
          <w:i w:val="0"/>
          <w:color w:val="000000"/>
          <w:sz w:val="21"/>
        </w:rPr>
        <w:t>3117. DOI: 10.3390/s24103117.</w:t>
      </w:r>
    </w:p>
    <w:p>
      <w:pPr>
        <w:autoSpaceDN w:val="0"/>
        <w:autoSpaceDE w:val="0"/>
        <w:widowControl/>
        <w:spacing w:line="210" w:lineRule="exact" w:before="5974" w:after="0"/>
        <w:ind w:left="0" w:right="0" w:firstLine="0"/>
        <w:jc w:val="center"/>
      </w:pPr>
      <w:r>
        <w:rPr>
          <w:rFonts w:ascii="Times New Roman" w:hAnsi="Times New Roman" w:eastAsia="Times New Roman"/>
          <w:b w:val="0"/>
          <w:i w:val="0"/>
          <w:color w:val="000000"/>
          <w:sz w:val="21"/>
        </w:rPr>
        <w:t>9</w:t>
      </w:r>
    </w:p>
    <w:sectPr w:rsidR="00FC693F" w:rsidRPr="0006063C" w:rsidSect="00034616">
      <w:pgSz w:w="11906" w:h="16838"/>
      <w:pgMar w:top="690" w:right="1440" w:bottom="402"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